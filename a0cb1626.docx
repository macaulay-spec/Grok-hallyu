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HALLYU</w:t>
      </w:r>
    </w:p>
    <w:p>
      <w:pPr>
        <w:jc w:val="center"/>
      </w:pPr>
      <w:r>
        <w:rPr>
          <w:b/>
        </w:rPr>
        <w:t>Independent Product &amp; UI/UX Research</w:t>
        <w:br/>
        <w:t>Cross-Fandom Entertainment Community Strategy</w:t>
      </w:r>
    </w:p>
    <w:p>
      <w:pPr>
        <w:jc w:val="center"/>
      </w:pPr>
      <w:r>
        <w:t>Prepared 27 September 2026 | Independent research — no repository inspection</w:t>
      </w:r>
    </w:p>
    <w:p/>
    <w:p>
      <w:r>
        <w:t>Scope note: This report assesses the proposed Hallyu concept independently. It does not inspect, assume access to, or recommend modifications to any existing application or codebase. Facts and externally sourced evidence are cited in brackets. Community posts and reviews are user opinions rather than representative market surveys. Interpretations and recommendations are explicitly labelled.</w:t>
      </w:r>
    </w:p>
    <w:p>
      <w:pPr>
        <w:pStyle w:val="Heading1"/>
      </w:pPr>
      <w:r>
        <w:t>Executive Summary</w:t>
      </w:r>
    </w:p>
    <w:p>
      <w:r>
        <w:t>Verdict: the broader concept—one social entertainment community spanning K-dramas, C-dramas, anime and Hollywood—has more strategic logic than a K-drama-only network, but it is not validated as a broad social network yet. The strongest defensible opportunity is a unified, social tracking and discovery experience across film, series and anime, with clear cross-category recommendations. The highest risk is trying to launch as a feed, creator, clip and community product all at once.</w:t>
      </w:r>
    </w:p>
    <w:p>
      <w:pPr>
        <w:pStyle w:val="ListBullet"/>
      </w:pPr>
      <w:r>
        <w:t>Why it may work: consumers increasingly access global content; specialist products split film, Asian drama and anime behavior across separate databases and communities. Letterboxd still states that it does not support returning TV series, while MyDramaList and anime trackers are category-specific [36][37][162][164].</w:t>
      </w:r>
    </w:p>
    <w:p>
      <w:pPr>
        <w:pStyle w:val="ListBullet"/>
      </w:pPr>
      <w:r>
        <w:t>Why it may fail: general social platforms already own audience, creators and conversation; a new network has a cold-start problem. A category list alone is not a user benefit.</w:t>
      </w:r>
    </w:p>
    <w:p>
      <w:pPr>
        <w:pStyle w:val="ListBullet"/>
      </w:pPr>
      <w:r>
        <w:t>Recommended product thesis: “Track what you watch, discover what fits, and discuss it with people at the same point.” Start with utility and structured context; add broad social mechanics only after repeat retention is proven.</w:t>
      </w:r>
    </w:p>
    <w:p>
      <w:pPr>
        <w:pStyle w:val="ListBullet"/>
      </w:pPr>
      <w:r>
        <w:t>Brand warning: Hallyu is the established term for the Korean Wave—K-pop, K-drama, K-film and adjacent Korean culture—not a neutral label for Chinese, Japanese and US entertainment [172][173][174]. The name can work as an origin story, but needs explicit framing or future sub-branding for a truly multi-country product.</w:t>
      </w:r>
    </w:p>
    <w:p>
      <w:pPr>
        <w:pStyle w:val="Heading1"/>
      </w:pPr>
      <w:r>
        <w:t>Research Standard</w:t>
      </w:r>
    </w:p>
    <w:p>
      <w:r>
        <w:t>FACT refers to verifiable product documentation, reputable reporting, academic or institutional material. EVIDENCE includes user reviews and community discussions, which demonstrate recurring experiences but not population-wide rates. INTERPRETATION is analytical reasoning drawn from the evidence. RECOMMENDATION is a proposed course of action, not a factual claim.</w:t>
      </w:r>
    </w:p>
    <w:p>
      <w:pPr>
        <w:pStyle w:val="Heading1"/>
      </w:pPr>
      <w:r>
        <w:t>Market Opportunity</w:t>
      </w:r>
    </w:p>
    <w:p>
      <w:pPr>
        <w:pStyle w:val="Heading2"/>
      </w:pPr>
      <w:r>
        <w:t>Cross-fandom behavior</w:t>
      </w:r>
    </w:p>
    <w:p>
      <w:r>
        <w:t>FACT: Research and industry material show substantial global demand for Asian entertainment. ThinkNow identifies Japanese anime and Korean dramas as the most consumed Asian content types in the U.S. in its study context [157]. Crunchyroll/NRG describes anime’s Gen Z fandom as comparable in size and intensity to major sports and entertainment fandoms [150].</w:t>
      </w:r>
    </w:p>
    <w:p>
      <w:r>
        <w:t>EVIDENCE: An India-focused watchlist/tag analysis reports overlap between K-drama and anime audiences, but it is an industry data analysis rather than a representative global survey and should not be generalized without caution [154]. Academic work also documents the growing platformized, transnational circulation of C-dramas and divergent K-drama/C-drama overseas distribution paths [145][146].</w:t>
      </w:r>
    </w:p>
    <w:p>
      <w:r>
        <w:t>INTERPRETATION: The opportunity is not “all fans like everything.” It is a sizeable multi-fandom segment that navigates category silos, regional streaming catalogues and different social spaces. Hallyu should design for this segment first rather than forcing single-category fans into a cross-fandom product.</w:t>
      </w:r>
    </w:p>
    <w:tbl>
      <w:tblPr>
        <w:tblStyle w:val="TableGrid"/>
        <w:tblW w:type="auto" w:w="0"/>
        <w:tblLook w:firstColumn="1" w:firstRow="1" w:lastColumn="0" w:lastRow="0" w:noHBand="0" w:noVBand="1" w:val="04A0"/>
      </w:tblPr>
      <w:tblGrid>
        <w:gridCol w:w="3408"/>
        <w:gridCol w:w="3408"/>
        <w:gridCol w:w="3408"/>
      </w:tblGrid>
      <w:tr>
        <w:tc>
          <w:tcPr>
            <w:tcW w:type="dxa" w:w="3408"/>
            <w:shd w:fill="23314D"/>
          </w:tcPr>
          <w:p>
            <w:r>
              <w:rPr>
                <w:b/>
                <w:color w:val="FFFFFF"/>
              </w:rPr>
              <w:t>Question</w:t>
            </w:r>
          </w:p>
        </w:tc>
        <w:tc>
          <w:tcPr>
            <w:tcW w:type="dxa" w:w="3408"/>
            <w:shd w:fill="23314D"/>
          </w:tcPr>
          <w:p>
            <w:r>
              <w:rPr>
                <w:b/>
                <w:color w:val="FFFFFF"/>
              </w:rPr>
              <w:t>Assessment</w:t>
            </w:r>
          </w:p>
        </w:tc>
        <w:tc>
          <w:tcPr>
            <w:tcW w:type="dxa" w:w="3408"/>
            <w:shd w:fill="23314D"/>
          </w:tcPr>
          <w:p>
            <w:r>
              <w:rPr>
                <w:b/>
                <w:color w:val="FFFFFF"/>
              </w:rPr>
              <w:t>Evidence / implication</w:t>
            </w:r>
          </w:p>
        </w:tc>
      </w:tr>
      <w:tr>
        <w:tc>
          <w:tcPr>
            <w:tcW w:type="dxa" w:w="3408"/>
          </w:tcPr>
          <w:p>
            <w:r>
              <w:t>Is there overlap?</w:t>
            </w:r>
          </w:p>
        </w:tc>
        <w:tc>
          <w:tcPr>
            <w:tcW w:type="dxa" w:w="3408"/>
          </w:tcPr>
          <w:p>
            <w:r>
              <w:t>Yes, meaningful but incomplete.</w:t>
            </w:r>
          </w:p>
        </w:tc>
        <w:tc>
          <w:tcPr>
            <w:tcW w:type="dxa" w:w="3408"/>
          </w:tcPr>
          <w:p>
            <w:r>
              <w:t>Asian-content demand and cross-platform fan behavior are visible; overlap estimates are context-specific, not global proof [154][157].</w:t>
            </w:r>
          </w:p>
        </w:tc>
      </w:tr>
      <w:tr>
        <w:tc>
          <w:tcPr>
            <w:tcW w:type="dxa" w:w="3408"/>
          </w:tcPr>
          <w:p>
            <w:r>
              <w:t>Are fandoms cross-cultural?</w:t>
            </w:r>
          </w:p>
        </w:tc>
        <w:tc>
          <w:tcPr>
            <w:tcW w:type="dxa" w:w="3408"/>
          </w:tcPr>
          <w:p>
            <w:r>
              <w:t>Increasingly so.</w:t>
            </w:r>
          </w:p>
        </w:tc>
        <w:tc>
          <w:tcPr>
            <w:tcW w:type="dxa" w:w="3408"/>
          </w:tcPr>
          <w:p>
            <w:r>
              <w:t>Global circulation and platformization expand access; fans participate in cultural interpretation, not only viewing [145][169].</w:t>
            </w:r>
          </w:p>
        </w:tc>
      </w:tr>
      <w:tr>
        <w:tc>
          <w:tcPr>
            <w:tcW w:type="dxa" w:w="3408"/>
          </w:tcPr>
          <w:p>
            <w:r>
              <w:t>Is there a unified incumbent?</w:t>
            </w:r>
          </w:p>
        </w:tc>
        <w:tc>
          <w:tcPr>
            <w:tcW w:type="dxa" w:w="3408"/>
          </w:tcPr>
          <w:p>
            <w:r>
              <w:t>No clear dominant one.</w:t>
            </w:r>
          </w:p>
        </w:tc>
        <w:tc>
          <w:tcPr>
            <w:tcW w:type="dxa" w:w="3408"/>
          </w:tcPr>
          <w:p>
            <w:r>
              <w:t>Letterboxd focuses on film; MyDramaList on Asian drama; anime trackers on anime; general social apps lack structured tracking [36][37][162][164].</w:t>
            </w:r>
          </w:p>
        </w:tc>
      </w:tr>
      <w:tr>
        <w:tc>
          <w:tcPr>
            <w:tcW w:type="dxa" w:w="3408"/>
          </w:tcPr>
          <w:p>
            <w:r>
              <w:t>Does this prove demand for a new social app?</w:t>
            </w:r>
          </w:p>
        </w:tc>
        <w:tc>
          <w:tcPr>
            <w:tcW w:type="dxa" w:w="3408"/>
          </w:tcPr>
          <w:p>
            <w:r>
              <w:t>No.</w:t>
            </w:r>
          </w:p>
        </w:tc>
        <w:tc>
          <w:tcPr>
            <w:tcW w:type="dxa" w:w="3408"/>
          </w:tcPr>
          <w:p>
            <w:r>
              <w:t>Fragmentation establishes a possible problem, not willingness to migrate. Validate switching and retention directly.</w:t>
            </w:r>
          </w:p>
        </w:tc>
      </w:tr>
    </w:tbl>
    <w:p/>
    <w:p>
      <w:pPr>
        <w:pStyle w:val="Heading1"/>
      </w:pPr>
      <w:r>
        <w:t>Four-Category Strategy</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23314D"/>
          </w:tcPr>
          <w:p>
            <w:r>
              <w:rPr>
                <w:b/>
                <w:color w:val="FFFFFF"/>
              </w:rPr>
              <w:t>Category</w:t>
            </w:r>
          </w:p>
        </w:tc>
        <w:tc>
          <w:tcPr>
            <w:tcW w:type="dxa" w:w="2556"/>
            <w:shd w:fill="23314D"/>
          </w:tcPr>
          <w:p>
            <w:r>
              <w:rPr>
                <w:b/>
                <w:color w:val="FFFFFF"/>
              </w:rPr>
              <w:t>Why include</w:t>
            </w:r>
          </w:p>
        </w:tc>
        <w:tc>
          <w:tcPr>
            <w:tcW w:type="dxa" w:w="2556"/>
            <w:shd w:fill="23314D"/>
          </w:tcPr>
          <w:p>
            <w:r>
              <w:rPr>
                <w:b/>
                <w:color w:val="FFFFFF"/>
              </w:rPr>
              <w:t>Strategic role</w:t>
            </w:r>
          </w:p>
        </w:tc>
        <w:tc>
          <w:tcPr>
            <w:tcW w:type="dxa" w:w="2556"/>
            <w:shd w:fill="23314D"/>
          </w:tcPr>
          <w:p>
            <w:r>
              <w:rPr>
                <w:b/>
                <w:color w:val="FFFFFF"/>
              </w:rPr>
              <w:t>Risk</w:t>
            </w:r>
          </w:p>
        </w:tc>
      </w:tr>
      <w:tr>
        <w:tc>
          <w:tcPr>
            <w:tcW w:type="dxa" w:w="2556"/>
          </w:tcPr>
          <w:p>
            <w:r>
              <w:t>K-Dramas</w:t>
            </w:r>
          </w:p>
        </w:tc>
        <w:tc>
          <w:tcPr>
            <w:tcW w:type="dxa" w:w="2556"/>
          </w:tcPr>
          <w:p>
            <w:r>
              <w:t>Original Hallyu audience and strong global visibility.</w:t>
            </w:r>
          </w:p>
        </w:tc>
        <w:tc>
          <w:tcPr>
            <w:tcW w:type="dxa" w:w="2556"/>
          </w:tcPr>
          <w:p>
            <w:r>
              <w:t>Initial trust and differentiated cultural entry point.</w:t>
            </w:r>
          </w:p>
        </w:tc>
        <w:tc>
          <w:tcPr>
            <w:tcW w:type="dxa" w:w="2556"/>
          </w:tcPr>
          <w:p>
            <w:r>
              <w:t>Brand may over-index Korea and alienate non-Korean fans if framing is narrow.</w:t>
            </w:r>
          </w:p>
        </w:tc>
      </w:tr>
      <w:tr>
        <w:tc>
          <w:tcPr>
            <w:tcW w:type="dxa" w:w="2556"/>
          </w:tcPr>
          <w:p>
            <w:r>
              <w:t>C-Dramas</w:t>
            </w:r>
          </w:p>
        </w:tc>
        <w:tc>
          <w:tcPr>
            <w:tcW w:type="dxa" w:w="2556"/>
          </w:tcPr>
          <w:p>
            <w:r>
              <w:t>Adjacent serialized-drama behavior; growing international circulation.</w:t>
            </w:r>
          </w:p>
        </w:tc>
        <w:tc>
          <w:tcPr>
            <w:tcW w:type="dxa" w:w="2556"/>
          </w:tcPr>
          <w:p>
            <w:r>
              <w:t>Cross-recommendation partner for historical romance, fantasy and long-form drama.</w:t>
            </w:r>
          </w:p>
        </w:tc>
        <w:tc>
          <w:tcPr>
            <w:tcW w:type="dxa" w:w="2556"/>
          </w:tcPr>
          <w:p>
            <w:r>
              <w:t>Metadata, availability and language/catalogue fragmentation.</w:t>
            </w:r>
          </w:p>
        </w:tc>
      </w:tr>
      <w:tr>
        <w:tc>
          <w:tcPr>
            <w:tcW w:type="dxa" w:w="2556"/>
          </w:tcPr>
          <w:p>
            <w:r>
              <w:t>Anime</w:t>
            </w:r>
          </w:p>
        </w:tc>
        <w:tc>
          <w:tcPr>
            <w:tcW w:type="dxa" w:w="2556"/>
          </w:tcPr>
          <w:p>
            <w:r>
              <w:t>Large, highly participatory Gen Z and creator-fan culture.</w:t>
            </w:r>
          </w:p>
        </w:tc>
        <w:tc>
          <w:tcPr>
            <w:tcW w:type="dxa" w:w="2556"/>
          </w:tcPr>
          <w:p>
            <w:r>
              <w:t>Adds discovery depth, seasonal discussion and strong identity behavior.</w:t>
            </w:r>
          </w:p>
        </w:tc>
        <w:tc>
          <w:tcPr>
            <w:tcW w:type="dxa" w:w="2556"/>
          </w:tcPr>
          <w:p>
            <w:r>
              <w:t>Anime users already have deep habits on MyAnimeList/AniList/Crunchyroll and may reject generic treatment.</w:t>
            </w:r>
          </w:p>
        </w:tc>
      </w:tr>
      <w:tr>
        <w:tc>
          <w:tcPr>
            <w:tcW w:type="dxa" w:w="2556"/>
          </w:tcPr>
          <w:p>
            <w:r>
              <w:t>Hollywood</w:t>
            </w:r>
          </w:p>
        </w:tc>
        <w:tc>
          <w:tcPr>
            <w:tcW w:type="dxa" w:w="2556"/>
          </w:tcPr>
          <w:p>
            <w:r>
              <w:t>Global baseline for film and series consumption.</w:t>
            </w:r>
          </w:p>
        </w:tc>
        <w:tc>
          <w:tcPr>
            <w:tcW w:type="dxa" w:w="2556"/>
          </w:tcPr>
          <w:p>
            <w:r>
              <w:t>Makes cross-category relevance broader; fills Letterboxd/TV gap.</w:t>
            </w:r>
          </w:p>
        </w:tc>
        <w:tc>
          <w:tcPr>
            <w:tcW w:type="dxa" w:w="2556"/>
          </w:tcPr>
          <w:p>
            <w:r>
              <w:t>Scope can become too broad and turn Hallyu into an undifferentiated media database.</w:t>
            </w:r>
          </w:p>
        </w:tc>
      </w:tr>
    </w:tbl>
    <w:p/>
    <w:p>
      <w:r>
        <w:t>RECOMMENDATION: Keep these four as an initial catalogue scope, but do not present them as isolated tabs or four mini-apps. Use one content model with type, country/region, language, format, themes and availability. Let users choose interests and control whether cross-category recommendations appear.</w:t>
      </w:r>
    </w:p>
    <w:p>
      <w:r>
        <w:t>Other categories—Nollywood, Bollywood, Turkish dramas, Thai dramas and European cinema—may be strategically valuable in particular regions, but should not be added to v1 without a target-market rationale. Broadening catalogue scope before solving tracking/discovery will dilute both data quality and community density.</w:t>
      </w:r>
    </w:p>
    <w:p>
      <w:pPr>
        <w:pStyle w:val="Heading1"/>
      </w:pPr>
      <w:r>
        <w:t>Competitor Landscape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23314D"/>
          </w:tcPr>
          <w:p>
            <w:r>
              <w:rPr>
                <w:b/>
                <w:color w:val="FFFFFF"/>
              </w:rPr>
              <w:t>Product</w:t>
            </w:r>
          </w:p>
        </w:tc>
        <w:tc>
          <w:tcPr>
            <w:tcW w:type="dxa" w:w="2045"/>
            <w:shd w:fill="23314D"/>
          </w:tcPr>
          <w:p>
            <w:r>
              <w:rPr>
                <w:b/>
                <w:color w:val="FFFFFF"/>
              </w:rPr>
              <w:t>Core job</w:t>
            </w:r>
          </w:p>
        </w:tc>
        <w:tc>
          <w:tcPr>
            <w:tcW w:type="dxa" w:w="2045"/>
            <w:shd w:fill="23314D"/>
          </w:tcPr>
          <w:p>
            <w:r>
              <w:rPr>
                <w:b/>
                <w:color w:val="FFFFFF"/>
              </w:rPr>
              <w:t>Strength</w:t>
            </w:r>
          </w:p>
        </w:tc>
        <w:tc>
          <w:tcPr>
            <w:tcW w:type="dxa" w:w="2045"/>
            <w:shd w:fill="23314D"/>
          </w:tcPr>
          <w:p>
            <w:r>
              <w:rPr>
                <w:b/>
                <w:color w:val="FFFFFF"/>
              </w:rPr>
              <w:t>Observed gap / complaint signal</w:t>
            </w:r>
          </w:p>
        </w:tc>
        <w:tc>
          <w:tcPr>
            <w:tcW w:type="dxa" w:w="2045"/>
            <w:shd w:fill="23314D"/>
          </w:tcPr>
          <w:p>
            <w:r>
              <w:rPr>
                <w:b/>
                <w:color w:val="FFFFFF"/>
              </w:rPr>
              <w:t>Hallyu lesson</w:t>
            </w:r>
          </w:p>
        </w:tc>
      </w:tr>
      <w:tr>
        <w:tc>
          <w:tcPr>
            <w:tcW w:type="dxa" w:w="2045"/>
          </w:tcPr>
          <w:p>
            <w:r>
              <w:t>TikTok / Instagram / YouTube</w:t>
            </w:r>
          </w:p>
        </w:tc>
        <w:tc>
          <w:tcPr>
            <w:tcW w:type="dxa" w:w="2045"/>
          </w:tcPr>
          <w:p>
            <w:r>
              <w:t>Video discovery and creator distribution.</w:t>
            </w:r>
          </w:p>
        </w:tc>
        <w:tc>
          <w:tcPr>
            <w:tcW w:type="dxa" w:w="2045"/>
          </w:tcPr>
          <w:p>
            <w:r>
              <w:t>Massive reach, creator tools, visual discovery.</w:t>
            </w:r>
          </w:p>
        </w:tc>
        <w:tc>
          <w:tcPr>
            <w:tcW w:type="dxa" w:w="2045"/>
          </w:tcPr>
          <w:p>
            <w:r>
              <w:t>Users report repetitive/poorly controlled feeds; clips and summaries create spoiler risk [46][121].</w:t>
            </w:r>
          </w:p>
        </w:tc>
        <w:tc>
          <w:tcPr>
            <w:tcW w:type="dxa" w:w="2045"/>
          </w:tcPr>
          <w:p>
            <w:r>
              <w:t>Do not clone feeds. Complement them with durable context, watchlists and spoiler state.</w:t>
            </w:r>
          </w:p>
        </w:tc>
      </w:tr>
      <w:tr>
        <w:tc>
          <w:tcPr>
            <w:tcW w:type="dxa" w:w="2045"/>
          </w:tcPr>
          <w:p>
            <w:r>
              <w:t>Reddit</w:t>
            </w:r>
          </w:p>
        </w:tc>
        <w:tc>
          <w:tcPr>
            <w:tcW w:type="dxa" w:w="2045"/>
          </w:tcPr>
          <w:p>
            <w:r>
              <w:t>Deep discussion and recommendations.</w:t>
            </w:r>
          </w:p>
        </w:tc>
        <w:tc>
          <w:tcPr>
            <w:tcW w:type="dxa" w:w="2045"/>
          </w:tcPr>
          <w:p>
            <w:r>
              <w:t>Searchable threads, communities, on-air discussions [75][113].</w:t>
            </w:r>
          </w:p>
        </w:tc>
        <w:tc>
          <w:tcPr>
            <w:tcW w:type="dxa" w:w="2045"/>
          </w:tcPr>
          <w:p>
            <w:r>
              <w:t>Spoiler-rule enforcement is imperfect; episode threads can be buried; repetitive-title discussion complaints exist [21][26][116].</w:t>
            </w:r>
          </w:p>
        </w:tc>
        <w:tc>
          <w:tcPr>
            <w:tcW w:type="dxa" w:w="2045"/>
          </w:tcPr>
          <w:p>
            <w:r>
              <w:t>Make discussion title- and episode-scoped, not a generic timeline.</w:t>
            </w:r>
          </w:p>
        </w:tc>
      </w:tr>
      <w:tr>
        <w:tc>
          <w:tcPr>
            <w:tcW w:type="dxa" w:w="2045"/>
          </w:tcPr>
          <w:p>
            <w:r>
              <w:t>Discord</w:t>
            </w:r>
          </w:p>
        </w:tc>
        <w:tc>
          <w:tcPr>
            <w:tcW w:type="dxa" w:w="2045"/>
          </w:tcPr>
          <w:p>
            <w:r>
              <w:t>Live community and watch-party chat.</w:t>
            </w:r>
          </w:p>
        </w:tc>
        <w:tc>
          <w:tcPr>
            <w:tcW w:type="dxa" w:w="2045"/>
          </w:tcPr>
          <w:p>
            <w:r>
              <w:t>Synchronous interaction and private culture.</w:t>
            </w:r>
          </w:p>
        </w:tc>
        <w:tc>
          <w:tcPr>
            <w:tcW w:type="dxa" w:w="2045"/>
          </w:tcPr>
          <w:p>
            <w:r>
              <w:t>Server discovery and quality are fragmented; each community is separate [78].</w:t>
            </w:r>
          </w:p>
        </w:tc>
        <w:tc>
          <w:tcPr>
            <w:tcW w:type="dxa" w:w="2045"/>
          </w:tcPr>
          <w:p>
            <w:r>
              <w:t>Offer structured discovery/community context, not another unstructured chat server.</w:t>
            </w:r>
          </w:p>
        </w:tc>
      </w:tr>
      <w:tr>
        <w:tc>
          <w:tcPr>
            <w:tcW w:type="dxa" w:w="2045"/>
          </w:tcPr>
          <w:p>
            <w:r>
              <w:t>IMDb</w:t>
            </w:r>
          </w:p>
        </w:tc>
        <w:tc>
          <w:tcPr>
            <w:tcW w:type="dxa" w:w="2045"/>
          </w:tcPr>
          <w:p>
            <w:r>
              <w:t>Reference data, credits, ratings.</w:t>
            </w:r>
          </w:p>
        </w:tc>
        <w:tc>
          <w:tcPr>
            <w:tcW w:type="dxa" w:w="2045"/>
          </w:tcPr>
          <w:p>
            <w:r>
              <w:t>Large database and detailed credits.</w:t>
            </w:r>
          </w:p>
        </w:tc>
        <w:tc>
          <w:tcPr>
            <w:tcW w:type="dxa" w:w="2045"/>
          </w:tcPr>
          <w:p>
            <w:r>
              <w:t>Community is weak compared with specialist social products; users contrast it with Letterboxd’s social experience [139].</w:t>
            </w:r>
          </w:p>
        </w:tc>
        <w:tc>
          <w:tcPr>
            <w:tcW w:type="dxa" w:w="2045"/>
          </w:tcPr>
          <w:p>
            <w:r>
              <w:t>Metadata is necessary but not sufficient; social context needs intentional UX.</w:t>
            </w:r>
          </w:p>
        </w:tc>
      </w:tr>
      <w:tr>
        <w:tc>
          <w:tcPr>
            <w:tcW w:type="dxa" w:w="2045"/>
          </w:tcPr>
          <w:p>
            <w:r>
              <w:t>Letterboxd</w:t>
            </w:r>
          </w:p>
        </w:tc>
        <w:tc>
          <w:tcPr>
            <w:tcW w:type="dxa" w:w="2045"/>
          </w:tcPr>
          <w:p>
            <w:r>
              <w:t>Film diary, reviews, lists and follows.</w:t>
            </w:r>
          </w:p>
        </w:tc>
        <w:tc>
          <w:tcPr>
            <w:tcW w:type="dxa" w:w="2045"/>
          </w:tcPr>
          <w:p>
            <w:r>
              <w:t>Strong identity expression and film-community culture [130].</w:t>
            </w:r>
          </w:p>
        </w:tc>
        <w:tc>
          <w:tcPr>
            <w:tcW w:type="dxa" w:w="2045"/>
          </w:tcPr>
          <w:p>
            <w:r>
              <w:t>Official FAQ says recurring TV shows are not supported [162][164].</w:t>
            </w:r>
          </w:p>
        </w:tc>
        <w:tc>
          <w:tcPr>
            <w:tcW w:type="dxa" w:w="2045"/>
          </w:tcPr>
          <w:p>
            <w:r>
              <w:t>A unified film/series/anime diary is an opportunity—but only if it is as pleasurable as Letterboxd.</w:t>
            </w:r>
          </w:p>
        </w:tc>
      </w:tr>
      <w:tr>
        <w:tc>
          <w:tcPr>
            <w:tcW w:type="dxa" w:w="2045"/>
          </w:tcPr>
          <w:p>
            <w:r>
              <w:t>MyDramaList</w:t>
            </w:r>
          </w:p>
        </w:tc>
        <w:tc>
          <w:tcPr>
            <w:tcW w:type="dxa" w:w="2045"/>
          </w:tcPr>
          <w:p>
            <w:r>
              <w:t>Asian drama data, tracking, reviews.</w:t>
            </w:r>
          </w:p>
        </w:tc>
        <w:tc>
          <w:tcPr>
            <w:tcW w:type="dxa" w:w="2045"/>
          </w:tcPr>
          <w:p>
            <w:r>
              <w:t>K/C/J drama-specific lists, ratings, community functions [31][36][37].</w:t>
            </w:r>
          </w:p>
        </w:tc>
        <w:tc>
          <w:tcPr>
            <w:tcW w:type="dxa" w:w="2045"/>
          </w:tcPr>
          <w:p>
            <w:r>
              <w:t>Users report mobile performance, search and commenting friction [3][4][13].</w:t>
            </w:r>
          </w:p>
        </w:tc>
        <w:tc>
          <w:tcPr>
            <w:tcW w:type="dxa" w:w="2045"/>
          </w:tcPr>
          <w:p>
            <w:r>
              <w:t>Do not assume replacing MDL is easy; provide clearly better mobile workflow and discovery.</w:t>
            </w:r>
          </w:p>
        </w:tc>
      </w:tr>
      <w:tr>
        <w:tc>
          <w:tcPr>
            <w:tcW w:type="dxa" w:w="2045"/>
          </w:tcPr>
          <w:p>
            <w:r>
              <w:t>MyAnimeList / AniList</w:t>
            </w:r>
          </w:p>
        </w:tc>
        <w:tc>
          <w:tcPr>
            <w:tcW w:type="dxa" w:w="2045"/>
          </w:tcPr>
          <w:p>
            <w:r>
              <w:t>Anime tracking and social data.</w:t>
            </w:r>
          </w:p>
        </w:tc>
        <w:tc>
          <w:tcPr>
            <w:tcW w:type="dxa" w:w="2045"/>
          </w:tcPr>
          <w:p>
            <w:r>
              <w:t>Deep anime metadata and episode tracking.</w:t>
            </w:r>
          </w:p>
        </w:tc>
        <w:tc>
          <w:tcPr>
            <w:tcW w:type="dxa" w:w="2045"/>
          </w:tcPr>
          <w:p>
            <w:r>
              <w:t>Category-specific; no unified film/drama context.</w:t>
            </w:r>
          </w:p>
        </w:tc>
        <w:tc>
          <w:tcPr>
            <w:tcW w:type="dxa" w:w="2045"/>
          </w:tcPr>
          <w:p>
            <w:r>
              <w:t>Treat anime metadata and community norms seriously; shallow support will not persuade existing users.</w:t>
            </w:r>
          </w:p>
        </w:tc>
      </w:tr>
      <w:tr>
        <w:tc>
          <w:tcPr>
            <w:tcW w:type="dxa" w:w="2045"/>
          </w:tcPr>
          <w:p>
            <w:r>
              <w:t>Netflix / Viki / Crunchyroll</w:t>
            </w:r>
          </w:p>
        </w:tc>
        <w:tc>
          <w:tcPr>
            <w:tcW w:type="dxa" w:w="2045"/>
          </w:tcPr>
          <w:p>
            <w:r>
              <w:t>Viewing and in-catalogue discovery.</w:t>
            </w:r>
          </w:p>
        </w:tc>
        <w:tc>
          <w:tcPr>
            <w:tcW w:type="dxa" w:w="2045"/>
          </w:tcPr>
          <w:p>
            <w:r>
              <w:t>Licensed content, large installed audiences.</w:t>
            </w:r>
          </w:p>
        </w:tc>
        <w:tc>
          <w:tcPr>
            <w:tcW w:type="dxa" w:w="2045"/>
          </w:tcPr>
          <w:p>
            <w:r>
              <w:t>No cross-service social layer; catalogues differ by country/licensing [102][106].</w:t>
            </w:r>
          </w:p>
        </w:tc>
        <w:tc>
          <w:tcPr>
            <w:tcW w:type="dxa" w:w="2045"/>
          </w:tcPr>
          <w:p>
            <w:r>
              <w:t>Do not try to stream. Link out to availability and own the decision/discussion layer.</w:t>
            </w:r>
          </w:p>
        </w:tc>
      </w:tr>
      <w:tr>
        <w:tc>
          <w:tcPr>
            <w:tcW w:type="dxa" w:w="2045"/>
          </w:tcPr>
          <w:p>
            <w:r>
              <w:t>Trakt / Simkl / JustWatch</w:t>
            </w:r>
          </w:p>
        </w:tc>
        <w:tc>
          <w:tcPr>
            <w:tcW w:type="dxa" w:w="2045"/>
          </w:tcPr>
          <w:p>
            <w:r>
              <w:t>Tracking and availability.</w:t>
            </w:r>
          </w:p>
        </w:tc>
        <w:tc>
          <w:tcPr>
            <w:tcW w:type="dxa" w:w="2045"/>
          </w:tcPr>
          <w:p>
            <w:r>
              <w:t>Cross-service utility.</w:t>
            </w:r>
          </w:p>
        </w:tc>
        <w:tc>
          <w:tcPr>
            <w:tcW w:type="dxa" w:w="2045"/>
          </w:tcPr>
          <w:p>
            <w:r>
              <w:t>Utility-first; comparatively weak social identity/community.</w:t>
            </w:r>
          </w:p>
        </w:tc>
        <w:tc>
          <w:tcPr>
            <w:tcW w:type="dxa" w:w="2045"/>
          </w:tcPr>
          <w:p>
            <w:r>
              <w:t>Social discovery can be a layer on top of tracking—not a substitute for it.</w:t>
            </w:r>
          </w:p>
        </w:tc>
      </w:tr>
    </w:tbl>
    <w:p/>
    <w:p>
      <w:pPr>
        <w:pStyle w:val="Heading1"/>
      </w:pPr>
      <w:r>
        <w:t>Closest Product Shape</w:t>
      </w:r>
    </w:p>
    <w:p>
      <w:r>
        <w:t>INTERPRETATION: The closest conceptual combination is Letterboxd’s diary/profile/list culture, MyDramaList’s Asian-drama metadata, AniList/MyAnimeList’s episode progress, Trakt/JustWatch’s cross-service utility, and Reddit’s discussion depth. No single product should be copied. Combining every feature would produce an unfocused product.</w:t>
      </w:r>
    </w:p>
    <w:p>
      <w:r>
        <w:t>RECOMMENDATION: The initial differentiated experience should be a “cross-fandom entertainment diary and discovery graph,” not “a social network for everything.” Social behavior should emerge around watched titles, reviews, lists and episode rooms.</w:t>
      </w:r>
    </w:p>
    <w:p>
      <w:pPr>
        <w:pStyle w:val="Heading1"/>
      </w:pPr>
      <w:r>
        <w:t>Potential Gap</w:t>
      </w:r>
    </w:p>
    <w:p>
      <w:pPr>
        <w:pStyle w:val="Heading2"/>
      </w:pPr>
      <w:r>
        <w:t>Most credible opportunity</w:t>
      </w:r>
    </w:p>
    <w:p>
      <w:r>
        <w:t>FACT: Letterboxd’s FAQ states that it does not support returning TV shows, although it supports a limited set of historically eligible television content [162][164]. MyDramaList describes an Asian drama/movie community, and its app promotes tracking and discovery [31][36][37]. These products divide the user’s entertainment identity by format and region.</w:t>
      </w:r>
    </w:p>
    <w:p>
      <w:r>
        <w:t>INTERPRETATION: A credible Hallyu gap is unified tracking, taste expression and discovery across films, ongoing series and anime—with K/C dramas treated as first-class content rather than edge cases. This is stronger than claiming users need another general social feed.</w:t>
      </w:r>
    </w:p>
    <w:p>
      <w:r>
        <w:t>RECOMMENDATION: Test the job: “I want one trustworthy place to record what I watch and decide what to watch next, without splitting my identity across Letterboxd, MyDramaList, anime trackers and streaming apps.”</w:t>
      </w:r>
    </w:p>
    <w:p>
      <w:pPr>
        <w:pStyle w:val="Heading1"/>
      </w:pPr>
      <w:r>
        <w:t>Cross-Fandom Recommendations</w:t>
      </w:r>
    </w:p>
    <w:p>
      <w:r>
        <w:t>FACT: Cross-domain recommendation is an established research area; published work examines incorporating cross-media information and transferring signals across domains [171][182]. This confirms feasibility, not consumer demand for Hallyu specifically.</w:t>
      </w:r>
    </w:p>
    <w:p>
      <w:r>
        <w:t>INTERPRETATION: Cross-category discovery is meaningful only when it solves a clear taste problem. A K-drama viewer should not suddenly receive anime because both are popular. The recommendation needs shared explainable attributes—tone, relationship dynamics, pacing, narrative structure, themes, emotional outcome, length and content boundaries.</w:t>
      </w:r>
    </w:p>
    <w:p>
      <w:pPr>
        <w:pStyle w:val="ListBullet"/>
      </w:pPr>
      <w:r>
        <w:t>Example: “Because you liked this slow-burn historical fantasy, try this C-drama and this anime—each shares found-family dynamics and political intrigue.”</w:t>
      </w:r>
    </w:p>
    <w:p>
      <w:pPr>
        <w:pStyle w:val="ListBullet"/>
      </w:pPr>
      <w:r>
        <w:t>User control: default to same-category recommendations; offer a visible “Broaden beyond K-drama / anime / film” switch.</w:t>
      </w:r>
    </w:p>
    <w:p>
      <w:pPr>
        <w:pStyle w:val="ListBullet"/>
      </w:pPr>
      <w:r>
        <w:t>Explanation: every cross-category recommendation needs a concise “why this fits” rationale and an option to say “not interested in this format.”</w:t>
      </w:r>
    </w:p>
    <w:p>
      <w:pPr>
        <w:pStyle w:val="ListBullet"/>
      </w:pPr>
      <w:r>
        <w:t>Anti-filter-bubble design: provide a separate, explicitly labeled “outside your usual lane” shelf; never substitute it for core relevant results.</w:t>
      </w:r>
    </w:p>
    <w:p>
      <w:pPr>
        <w:pStyle w:val="ListBullet"/>
      </w:pPr>
      <w:r>
        <w:t>Do not use cross-category recommendations as v1’s only hook. Start with highly accurate same-category recommendations, then demonstrate lift from cross-category suggestions.</w:t>
      </w:r>
    </w:p>
    <w:p>
      <w:pPr>
        <w:pStyle w:val="Heading1"/>
      </w:pPr>
      <w:r>
        <w:t>Social Product Research</w:t>
      </w:r>
    </w:p>
    <w:p>
      <w:r>
        <w:t>EVIDENCE: Letterboxd’s cultural relevance comes from reviews, lists, following and a recognizable review voice; New York Times coverage describes a broad range from memes to diaristic essays [130]. Reddit’s K-drama communities use dedicated on-air threads and spoiler guidance, demonstrating demand for synchronized discussion as well as the operational cost of moderation [75][85][113].</w:t>
      </w:r>
    </w:p>
    <w:p>
      <w:r>
        <w:t>INTERPRETATION: People return because entertainment is identity, conversation and memory—not because a feed exists. The product must give them artifacts worth returning to: a diary, a review, a list, a trusted recommender graph, a spoiler-safe episode room, or a circle of people whose taste they recognize.</w:t>
      </w:r>
    </w:p>
    <w:tbl>
      <w:tblPr>
        <w:tblStyle w:val="TableGrid"/>
        <w:tblW w:type="auto" w:w="0"/>
        <w:tblLook w:firstColumn="1" w:firstRow="1" w:lastColumn="0" w:lastRow="0" w:noHBand="0" w:noVBand="1" w:val="04A0"/>
      </w:tblPr>
      <w:tblGrid>
        <w:gridCol w:w="3408"/>
        <w:gridCol w:w="3408"/>
        <w:gridCol w:w="3408"/>
      </w:tblGrid>
      <w:tr>
        <w:tc>
          <w:tcPr>
            <w:tcW w:type="dxa" w:w="3408"/>
            <w:shd w:fill="23314D"/>
          </w:tcPr>
          <w:p>
            <w:r>
              <w:rPr>
                <w:b/>
                <w:color w:val="FFFFFF"/>
              </w:rPr>
              <w:t>Participation behavior</w:t>
            </w:r>
          </w:p>
        </w:tc>
        <w:tc>
          <w:tcPr>
            <w:tcW w:type="dxa" w:w="3408"/>
            <w:shd w:fill="23314D"/>
          </w:tcPr>
          <w:p>
            <w:r>
              <w:rPr>
                <w:b/>
                <w:color w:val="FFFFFF"/>
              </w:rPr>
              <w:t>Healthy mechanism to support</w:t>
            </w:r>
          </w:p>
        </w:tc>
        <w:tc>
          <w:tcPr>
            <w:tcW w:type="dxa" w:w="3408"/>
            <w:shd w:fill="23314D"/>
          </w:tcPr>
          <w:p>
            <w:r>
              <w:rPr>
                <w:b/>
                <w:color w:val="FFFFFF"/>
              </w:rPr>
              <w:t>Avoid</w:t>
            </w:r>
          </w:p>
        </w:tc>
      </w:tr>
      <w:tr>
        <w:tc>
          <w:tcPr>
            <w:tcW w:type="dxa" w:w="3408"/>
          </w:tcPr>
          <w:p>
            <w:r>
              <w:t>Reviews</w:t>
            </w:r>
          </w:p>
        </w:tc>
        <w:tc>
          <w:tcPr>
            <w:tcW w:type="dxa" w:w="3408"/>
          </w:tcPr>
          <w:p>
            <w:r>
              <w:t>Make reviews easy to write, useful to discover, and attributable to a taste profile.</w:t>
            </w:r>
          </w:p>
        </w:tc>
        <w:tc>
          <w:tcPr>
            <w:tcW w:type="dxa" w:w="3408"/>
          </w:tcPr>
          <w:p>
            <w:r>
              <w:t>Ranking rage-bait or incentivizing extreme scores.</w:t>
            </w:r>
          </w:p>
        </w:tc>
      </w:tr>
      <w:tr>
        <w:tc>
          <w:tcPr>
            <w:tcW w:type="dxa" w:w="3408"/>
          </w:tcPr>
          <w:p>
            <w:r>
              <w:t>Lists / curation</w:t>
            </w:r>
          </w:p>
        </w:tc>
        <w:tc>
          <w:tcPr>
            <w:tcW w:type="dxa" w:w="3408"/>
          </w:tcPr>
          <w:p>
            <w:r>
              <w:t>Let people create and follow themed collections with notes and context.</w:t>
            </w:r>
          </w:p>
        </w:tc>
        <w:tc>
          <w:tcPr>
            <w:tcW w:type="dxa" w:w="3408"/>
          </w:tcPr>
          <w:p>
            <w:r>
              <w:t>Empty list templates and engagement bait.</w:t>
            </w:r>
          </w:p>
        </w:tc>
      </w:tr>
      <w:tr>
        <w:tc>
          <w:tcPr>
            <w:tcW w:type="dxa" w:w="3408"/>
          </w:tcPr>
          <w:p>
            <w:r>
              <w:t>Fan theories / episode reactions</w:t>
            </w:r>
          </w:p>
        </w:tc>
        <w:tc>
          <w:tcPr>
            <w:tcW w:type="dxa" w:w="3408"/>
          </w:tcPr>
          <w:p>
            <w:r>
              <w:t>Episode-gated rooms and clear spoiler controls.</w:t>
            </w:r>
          </w:p>
        </w:tc>
        <w:tc>
          <w:tcPr>
            <w:tcW w:type="dxa" w:w="3408"/>
          </w:tcPr>
          <w:p>
            <w:r>
              <w:t>Unmoderated global comment streams.</w:t>
            </w:r>
          </w:p>
        </w:tc>
      </w:tr>
      <w:tr>
        <w:tc>
          <w:tcPr>
            <w:tcW w:type="dxa" w:w="3408"/>
          </w:tcPr>
          <w:p>
            <w:r>
              <w:t>Edits / short content</w:t>
            </w:r>
          </w:p>
        </w:tc>
        <w:tc>
          <w:tcPr>
            <w:tcW w:type="dxa" w:w="3408"/>
          </w:tcPr>
          <w:p>
            <w:r>
              <w:t>Link or embed externally where legal; create attribution and discussion context.</w:t>
            </w:r>
          </w:p>
        </w:tc>
        <w:tc>
          <w:tcPr>
            <w:tcW w:type="dxa" w:w="3408"/>
          </w:tcPr>
          <w:p>
            <w:r>
              <w:t>Building a copyrighted-clip feed before rights, moderation and creator supply exist.</w:t>
            </w:r>
          </w:p>
        </w:tc>
      </w:tr>
      <w:tr>
        <w:tc>
          <w:tcPr>
            <w:tcW w:type="dxa" w:w="3408"/>
          </w:tcPr>
          <w:p>
            <w:r>
              <w:t>Following</w:t>
            </w:r>
          </w:p>
        </w:tc>
        <w:tc>
          <w:tcPr>
            <w:tcW w:type="dxa" w:w="3408"/>
          </w:tcPr>
          <w:p>
            <w:r>
              <w:t>Follow people for recurring taste, not raw follower counts.</w:t>
            </w:r>
          </w:p>
        </w:tc>
        <w:tc>
          <w:tcPr>
            <w:tcW w:type="dxa" w:w="3408"/>
          </w:tcPr>
          <w:p>
            <w:r>
              <w:t>Vanity notifications and forced social graph growth.</w:t>
            </w:r>
          </w:p>
        </w:tc>
      </w:tr>
    </w:tbl>
    <w:p/>
    <w:p>
      <w:pPr>
        <w:pStyle w:val="Heading1"/>
      </w:pPr>
      <w:r>
        <w:t>Target Users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23314D"/>
          </w:tcPr>
          <w:p>
            <w:r>
              <w:rPr>
                <w:b/>
                <w:color w:val="FFFFFF"/>
              </w:rPr>
              <w:t>Segment</w:t>
            </w:r>
          </w:p>
        </w:tc>
        <w:tc>
          <w:tcPr>
            <w:tcW w:type="dxa" w:w="2556"/>
            <w:shd w:fill="23314D"/>
          </w:tcPr>
          <w:p>
            <w:r>
              <w:rPr>
                <w:b/>
                <w:color w:val="FFFFFF"/>
              </w:rPr>
              <w:t>Why compatible</w:t>
            </w:r>
          </w:p>
        </w:tc>
        <w:tc>
          <w:tcPr>
            <w:tcW w:type="dxa" w:w="2556"/>
            <w:shd w:fill="23314D"/>
          </w:tcPr>
          <w:p>
            <w:r>
              <w:rPr>
                <w:b/>
                <w:color w:val="FFFFFF"/>
              </w:rPr>
              <w:t>Early value proposition</w:t>
            </w:r>
          </w:p>
        </w:tc>
        <w:tc>
          <w:tcPr>
            <w:tcW w:type="dxa" w:w="2556"/>
            <w:shd w:fill="23314D"/>
          </w:tcPr>
          <w:p>
            <w:r>
              <w:rPr>
                <w:b/>
                <w:color w:val="FFFFFF"/>
              </w:rPr>
              <w:t>Priority</w:t>
            </w:r>
          </w:p>
        </w:tc>
      </w:tr>
      <w:tr>
        <w:tc>
          <w:tcPr>
            <w:tcW w:type="dxa" w:w="2556"/>
          </w:tcPr>
          <w:p>
            <w:r>
              <w:t>Multi-fandom trackers</w:t>
            </w:r>
          </w:p>
        </w:tc>
        <w:tc>
          <w:tcPr>
            <w:tcW w:type="dxa" w:w="2556"/>
          </w:tcPr>
          <w:p>
            <w:r>
              <w:t>Already split behavior across specialist apps; likely value unified identity.</w:t>
            </w:r>
          </w:p>
        </w:tc>
        <w:tc>
          <w:tcPr>
            <w:tcW w:type="dxa" w:w="2556"/>
          </w:tcPr>
          <w:p>
            <w:r>
              <w:t>One diary/watchlist across film, series, K/C drama and anime.</w:t>
            </w:r>
          </w:p>
        </w:tc>
        <w:tc>
          <w:tcPr>
            <w:tcW w:type="dxa" w:w="2556"/>
          </w:tcPr>
          <w:p>
            <w:r>
              <w:t>Primary</w:t>
            </w:r>
          </w:p>
        </w:tc>
      </w:tr>
      <w:tr>
        <w:tc>
          <w:tcPr>
            <w:tcW w:type="dxa" w:w="2556"/>
          </w:tcPr>
          <w:p>
            <w:r>
              <w:t>Active K-drama viewers</w:t>
            </w:r>
          </w:p>
        </w:tc>
        <w:tc>
          <w:tcPr>
            <w:tcW w:type="dxa" w:w="2556"/>
          </w:tcPr>
          <w:p>
            <w:r>
              <w:t>Existing Hallyu entry audience; known discovery/spoiler pain signals.</w:t>
            </w:r>
          </w:p>
        </w:tc>
        <w:tc>
          <w:tcPr>
            <w:tcW w:type="dxa" w:w="2556"/>
          </w:tcPr>
          <w:p>
            <w:r>
              <w:t>Better discovery, progress and spoiler-safe episode context.</w:t>
            </w:r>
          </w:p>
        </w:tc>
        <w:tc>
          <w:tcPr>
            <w:tcW w:type="dxa" w:w="2556"/>
          </w:tcPr>
          <w:p>
            <w:r>
              <w:t>Primary acquisition beachhead</w:t>
            </w:r>
          </w:p>
        </w:tc>
      </w:tr>
      <w:tr>
        <w:tc>
          <w:tcPr>
            <w:tcW w:type="dxa" w:w="2556"/>
          </w:tcPr>
          <w:p>
            <w:r>
              <w:t>Anime viewers who also watch live-action</w:t>
            </w:r>
          </w:p>
        </w:tc>
        <w:tc>
          <w:tcPr>
            <w:tcW w:type="dxa" w:w="2556"/>
          </w:tcPr>
          <w:p>
            <w:r>
              <w:t>Participatory, seasonal, metadata-literate users.</w:t>
            </w:r>
          </w:p>
        </w:tc>
        <w:tc>
          <w:tcPr>
            <w:tcW w:type="dxa" w:w="2556"/>
          </w:tcPr>
          <w:p>
            <w:r>
              <w:t>Cross-format taste expression and careful, opt-in discovery.</w:t>
            </w:r>
          </w:p>
        </w:tc>
        <w:tc>
          <w:tcPr>
            <w:tcW w:type="dxa" w:w="2556"/>
          </w:tcPr>
          <w:p>
            <w:r>
              <w:t>Secondary; validate before targeting</w:t>
            </w:r>
          </w:p>
        </w:tc>
      </w:tr>
      <w:tr>
        <w:tc>
          <w:tcPr>
            <w:tcW w:type="dxa" w:w="2556"/>
          </w:tcPr>
          <w:p>
            <w:r>
              <w:t>Film/TV social diarists</w:t>
            </w:r>
          </w:p>
        </w:tc>
        <w:tc>
          <w:tcPr>
            <w:tcW w:type="dxa" w:w="2556"/>
          </w:tcPr>
          <w:p>
            <w:r>
              <w:t>May want TV support alongside film.</w:t>
            </w:r>
          </w:p>
        </w:tc>
        <w:tc>
          <w:tcPr>
            <w:tcW w:type="dxa" w:w="2556"/>
          </w:tcPr>
          <w:p>
            <w:r>
              <w:t>Letterboxd-like profile with series and anime support.</w:t>
            </w:r>
          </w:p>
        </w:tc>
        <w:tc>
          <w:tcPr>
            <w:tcW w:type="dxa" w:w="2556"/>
          </w:tcPr>
          <w:p>
            <w:r>
              <w:t>Secondary; difficult to convert</w:t>
            </w:r>
          </w:p>
        </w:tc>
      </w:tr>
      <w:tr>
        <w:tc>
          <w:tcPr>
            <w:tcW w:type="dxa" w:w="2556"/>
          </w:tcPr>
          <w:p>
            <w:r>
              <w:t>Creators/editors</w:t>
            </w:r>
          </w:p>
        </w:tc>
        <w:tc>
          <w:tcPr>
            <w:tcW w:type="dxa" w:w="2556"/>
          </w:tcPr>
          <w:p>
            <w:r>
              <w:t>Could provide supply and distribution later.</w:t>
            </w:r>
          </w:p>
        </w:tc>
        <w:tc>
          <w:tcPr>
            <w:tcW w:type="dxa" w:w="2556"/>
          </w:tcPr>
          <w:p>
            <w:r>
              <w:t>Portfolio, attribution and audience context.</w:t>
            </w:r>
          </w:p>
        </w:tc>
        <w:tc>
          <w:tcPr>
            <w:tcW w:type="dxa" w:w="2556"/>
          </w:tcPr>
          <w:p>
            <w:r>
              <w:t>Later; do not build creator monetization first</w:t>
            </w:r>
          </w:p>
        </w:tc>
      </w:tr>
      <w:tr>
        <w:tc>
          <w:tcPr>
            <w:tcW w:type="dxa" w:w="2556"/>
          </w:tcPr>
          <w:p>
            <w:r>
              <w:t>Casual viewers</w:t>
            </w:r>
          </w:p>
        </w:tc>
        <w:tc>
          <w:tcPr>
            <w:tcW w:type="dxa" w:w="2556"/>
          </w:tcPr>
          <w:p>
            <w:r>
              <w:t>Large but low-intent.</w:t>
            </w:r>
          </w:p>
        </w:tc>
        <w:tc>
          <w:tcPr>
            <w:tcW w:type="dxa" w:w="2556"/>
          </w:tcPr>
          <w:p>
            <w:r>
              <w:t>Simple “what to watch” utility.</w:t>
            </w:r>
          </w:p>
        </w:tc>
        <w:tc>
          <w:tcPr>
            <w:tcW w:type="dxa" w:w="2556"/>
          </w:tcPr>
          <w:p>
            <w:r>
              <w:t>Do not optimize v1 around them</w:t>
            </w:r>
          </w:p>
        </w:tc>
      </w:tr>
    </w:tbl>
    <w:p/>
    <w:p>
      <w:pPr>
        <w:pStyle w:val="Heading1"/>
      </w:pPr>
      <w:r>
        <w:t>Brand: Hallyu</w:t>
      </w:r>
    </w:p>
    <w:p>
      <w:r>
        <w:t>FACT: Hallyu means the Korean Wave and is used to describe the worldwide spread of Korean popular culture, including K-pop, K-drama, K-film, food, beauty and fashion [172][173][174]. Government and academic sources treat it as a Korea-specific cultural phenomenon, even as its global meanings evolve [169][170].</w:t>
      </w:r>
    </w:p>
    <w:p>
      <w:r>
        <w:t>INTERPRETATION: “Hallyu” gives immediate credibility with K-drama users but creates a category expectation: users may reasonably assume the product is Korean-only. “Where Fandoms Meet” signals openness, but does not erase the word’s Korean meaning.</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23314D"/>
          </w:tcPr>
          <w:p>
            <w:r>
              <w:rPr>
                <w:b/>
                <w:color w:val="FFFFFF"/>
              </w:rPr>
              <w:t>Option</w:t>
            </w:r>
          </w:p>
        </w:tc>
        <w:tc>
          <w:tcPr>
            <w:tcW w:type="dxa" w:w="2556"/>
            <w:shd w:fill="23314D"/>
          </w:tcPr>
          <w:p>
            <w:r>
              <w:rPr>
                <w:b/>
                <w:color w:val="FFFFFF"/>
              </w:rPr>
              <w:t>Benefit</w:t>
            </w:r>
          </w:p>
        </w:tc>
        <w:tc>
          <w:tcPr>
            <w:tcW w:type="dxa" w:w="2556"/>
            <w:shd w:fill="23314D"/>
          </w:tcPr>
          <w:p>
            <w:r>
              <w:rPr>
                <w:b/>
                <w:color w:val="FFFFFF"/>
              </w:rPr>
              <w:t>Risk</w:t>
            </w:r>
          </w:p>
        </w:tc>
        <w:tc>
          <w:tcPr>
            <w:tcW w:type="dxa" w:w="2556"/>
            <w:shd w:fill="23314D"/>
          </w:tcPr>
          <w:p>
            <w:r>
              <w:rPr>
                <w:b/>
                <w:color w:val="FFFFFF"/>
              </w:rPr>
              <w:t>Recommendation</w:t>
            </w:r>
          </w:p>
        </w:tc>
      </w:tr>
      <w:tr>
        <w:tc>
          <w:tcPr>
            <w:tcW w:type="dxa" w:w="2556"/>
          </w:tcPr>
          <w:p>
            <w:r>
              <w:t>Keep Hallyu unchanged</w:t>
            </w:r>
          </w:p>
        </w:tc>
        <w:tc>
          <w:tcPr>
            <w:tcW w:type="dxa" w:w="2556"/>
          </w:tcPr>
          <w:p>
            <w:r>
              <w:t>Uses existing recognition and Korean-culture equity.</w:t>
            </w:r>
          </w:p>
        </w:tc>
        <w:tc>
          <w:tcPr>
            <w:tcW w:type="dxa" w:w="2556"/>
          </w:tcPr>
          <w:p>
            <w:r>
              <w:t>C-drama, anime and Hollywood users may perceive mismatch or exclusion.</w:t>
            </w:r>
          </w:p>
        </w:tc>
        <w:tc>
          <w:tcPr>
            <w:tcW w:type="dxa" w:w="2556"/>
          </w:tcPr>
          <w:p>
            <w:r>
              <w:t>Viable for initial K-drama-led validation only.</w:t>
            </w:r>
          </w:p>
        </w:tc>
      </w:tr>
      <w:tr>
        <w:tc>
          <w:tcPr>
            <w:tcW w:type="dxa" w:w="2556"/>
          </w:tcPr>
          <w:p>
            <w:r>
              <w:t>Keep Hallyu + explicit descriptor</w:t>
            </w:r>
          </w:p>
        </w:tc>
        <w:tc>
          <w:tcPr>
            <w:tcW w:type="dxa" w:w="2556"/>
          </w:tcPr>
          <w:p>
            <w:r>
              <w:t>Example: “Hallyu: Entertainment communities across screens.”</w:t>
            </w:r>
          </w:p>
        </w:tc>
        <w:tc>
          <w:tcPr>
            <w:tcW w:type="dxa" w:w="2556"/>
          </w:tcPr>
          <w:p>
            <w:r>
              <w:t>Still requires repeated explanation.</w:t>
            </w:r>
          </w:p>
        </w:tc>
        <w:tc>
          <w:tcPr>
            <w:tcW w:type="dxa" w:w="2556"/>
          </w:tcPr>
          <w:p>
            <w:r>
              <w:t>Best short-term option if existing name equity matters.</w:t>
            </w:r>
          </w:p>
        </w:tc>
      </w:tr>
      <w:tr>
        <w:tc>
          <w:tcPr>
            <w:tcW w:type="dxa" w:w="2556"/>
          </w:tcPr>
          <w:p>
            <w:r>
              <w:t>Use Hallyu as a product line</w:t>
            </w:r>
          </w:p>
        </w:tc>
        <w:tc>
          <w:tcPr>
            <w:tcW w:type="dxa" w:w="2556"/>
          </w:tcPr>
          <w:p>
            <w:r>
              <w:t>Korean-focused community/product within a broader parent brand.</w:t>
            </w:r>
          </w:p>
        </w:tc>
        <w:tc>
          <w:tcPr>
            <w:tcW w:type="dxa" w:w="2556"/>
          </w:tcPr>
          <w:p>
            <w:r>
              <w:t>Adds brand architecture complexity.</w:t>
            </w:r>
          </w:p>
        </w:tc>
        <w:tc>
          <w:tcPr>
            <w:tcW w:type="dxa" w:w="2556"/>
          </w:tcPr>
          <w:p>
            <w:r>
              <w:t>Strongest long-term approach if multi-country scope succeeds.</w:t>
            </w:r>
          </w:p>
        </w:tc>
      </w:tr>
      <w:tr>
        <w:tc>
          <w:tcPr>
            <w:tcW w:type="dxa" w:w="2556"/>
          </w:tcPr>
          <w:p>
            <w:r>
              <w:t>Full rebrand</w:t>
            </w:r>
          </w:p>
        </w:tc>
        <w:tc>
          <w:tcPr>
            <w:tcW w:type="dxa" w:w="2556"/>
          </w:tcPr>
          <w:p>
            <w:r>
              <w:t>Aligns name with broad product promise.</w:t>
            </w:r>
          </w:p>
        </w:tc>
        <w:tc>
          <w:tcPr>
            <w:tcW w:type="dxa" w:w="2556"/>
          </w:tcPr>
          <w:p>
            <w:r>
              <w:t>Loses current recognition and creates cost.</w:t>
            </w:r>
          </w:p>
        </w:tc>
        <w:tc>
          <w:tcPr>
            <w:tcW w:type="dxa" w:w="2556"/>
          </w:tcPr>
          <w:p>
            <w:r>
              <w:t>Do not do before validating the broader product.</w:t>
            </w:r>
          </w:p>
        </w:tc>
      </w:tr>
    </w:tbl>
    <w:p/>
    <w:p>
      <w:r>
        <w:t>RECOMMENDATION: Do not force a rebrand before validation. In all concept tests, show two messages—one Hallyu-branded and one category-neutral—and measure comprehension, interest and perceived inclusivity among non-Korean-content fans.</w:t>
      </w:r>
    </w:p>
    <w:p>
      <w:pPr>
        <w:pStyle w:val="Heading1"/>
      </w:pPr>
      <w:r>
        <w:t>UI/UX Direction</w:t>
      </w:r>
    </w:p>
    <w:p>
      <w:r>
        <w:t>Principle: the experience should feel like a personal entertainment record with living community context—not a generic social feed and not a metadata-heavy database.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23314D"/>
          </w:tcPr>
          <w:p>
            <w:r>
              <w:rPr>
                <w:b/>
                <w:color w:val="FFFFFF"/>
              </w:rPr>
              <w:t>Surface</w:t>
            </w:r>
          </w:p>
        </w:tc>
        <w:tc>
          <w:tcPr>
            <w:tcW w:type="dxa" w:w="2556"/>
            <w:shd w:fill="23314D"/>
          </w:tcPr>
          <w:p>
            <w:r>
              <w:rPr>
                <w:b/>
                <w:color w:val="FFFFFF"/>
              </w:rPr>
              <w:t>What to prioritize</w:t>
            </w:r>
          </w:p>
        </w:tc>
        <w:tc>
          <w:tcPr>
            <w:tcW w:type="dxa" w:w="2556"/>
            <w:shd w:fill="23314D"/>
          </w:tcPr>
          <w:p>
            <w:r>
              <w:rPr>
                <w:b/>
                <w:color w:val="FFFFFF"/>
              </w:rPr>
              <w:t>Why</w:t>
            </w:r>
          </w:p>
        </w:tc>
        <w:tc>
          <w:tcPr>
            <w:tcW w:type="dxa" w:w="2556"/>
            <w:shd w:fill="23314D"/>
          </w:tcPr>
          <w:p>
            <w:r>
              <w:rPr>
                <w:b/>
                <w:color w:val="FFFFFF"/>
              </w:rPr>
              <w:t>Avoid</w:t>
            </w:r>
          </w:p>
        </w:tc>
      </w:tr>
      <w:tr>
        <w:tc>
          <w:tcPr>
            <w:tcW w:type="dxa" w:w="2556"/>
          </w:tcPr>
          <w:p>
            <w:r>
              <w:t>Onboarding</w:t>
            </w:r>
          </w:p>
        </w:tc>
        <w:tc>
          <w:tcPr>
            <w:tcW w:type="dxa" w:w="2556"/>
          </w:tcPr>
          <w:p>
            <w:r>
              <w:t>Choose categories, 5–10 titles enjoyed, formats to exclude, and privacy settings.</w:t>
            </w:r>
          </w:p>
        </w:tc>
        <w:tc>
          <w:tcPr>
            <w:tcW w:type="dxa" w:w="2556"/>
          </w:tcPr>
          <w:p>
            <w:r>
              <w:t>Creates useful initial recommendations and lets users declare cross-fandom interest.</w:t>
            </w:r>
          </w:p>
        </w:tc>
        <w:tc>
          <w:tcPr>
            <w:tcW w:type="dxa" w:w="2556"/>
          </w:tcPr>
          <w:p>
            <w:r>
              <w:t>Long demographic forms or forced follows.</w:t>
            </w:r>
          </w:p>
        </w:tc>
      </w:tr>
      <w:tr>
        <w:tc>
          <w:tcPr>
            <w:tcW w:type="dxa" w:w="2556"/>
          </w:tcPr>
          <w:p>
            <w:r>
              <w:t>Home</w:t>
            </w:r>
          </w:p>
        </w:tc>
        <w:tc>
          <w:tcPr>
            <w:tcW w:type="dxa" w:w="2556"/>
          </w:tcPr>
          <w:p>
            <w:r>
              <w:t>Three clear modules: continue watching; because of your taste; activity from people/titles you follow.</w:t>
            </w:r>
          </w:p>
        </w:tc>
        <w:tc>
          <w:tcPr>
            <w:tcW w:type="dxa" w:w="2556"/>
          </w:tcPr>
          <w:p>
            <w:r>
              <w:t>Balances utility, discovery and community.</w:t>
            </w:r>
          </w:p>
        </w:tc>
        <w:tc>
          <w:tcPr>
            <w:tcW w:type="dxa" w:w="2556"/>
          </w:tcPr>
          <w:p>
            <w:r>
              <w:t>Endless universal FYP feed.</w:t>
            </w:r>
          </w:p>
        </w:tc>
      </w:tr>
      <w:tr>
        <w:tc>
          <w:tcPr>
            <w:tcW w:type="dxa" w:w="2556"/>
          </w:tcPr>
          <w:p>
            <w:r>
              <w:t>Search</w:t>
            </w:r>
          </w:p>
        </w:tc>
        <w:tc>
          <w:tcPr>
            <w:tcW w:type="dxa" w:w="2556"/>
          </w:tcPr>
          <w:p>
            <w:r>
              <w:t>Title/person search plus filters for format, country, mood, themes, availability and completion status.</w:t>
            </w:r>
          </w:p>
        </w:tc>
        <w:tc>
          <w:tcPr>
            <w:tcW w:type="dxa" w:w="2556"/>
          </w:tcPr>
          <w:p>
            <w:r>
              <w:t>Users need control over discovery.</w:t>
            </w:r>
          </w:p>
        </w:tc>
        <w:tc>
          <w:tcPr>
            <w:tcW w:type="dxa" w:w="2556"/>
          </w:tcPr>
          <w:p>
            <w:r>
              <w:t>Pretending natural-language search works without quality metadata.</w:t>
            </w:r>
          </w:p>
        </w:tc>
      </w:tr>
      <w:tr>
        <w:tc>
          <w:tcPr>
            <w:tcW w:type="dxa" w:w="2556"/>
          </w:tcPr>
          <w:p>
            <w:r>
              <w:t>Content pages</w:t>
            </w:r>
          </w:p>
        </w:tc>
        <w:tc>
          <w:tcPr>
            <w:tcW w:type="dxa" w:w="2556"/>
          </w:tcPr>
          <w:p>
            <w:r>
              <w:t>Watch state, episode progress, reviews, lists, similar titles, spoiler-bounded discussions.</w:t>
            </w:r>
          </w:p>
        </w:tc>
        <w:tc>
          <w:tcPr>
            <w:tcW w:type="dxa" w:w="2556"/>
          </w:tcPr>
          <w:p>
            <w:r>
              <w:t>Makes every title a durable community object.</w:t>
            </w:r>
          </w:p>
        </w:tc>
        <w:tc>
          <w:tcPr>
            <w:tcW w:type="dxa" w:w="2556"/>
          </w:tcPr>
          <w:p>
            <w:r>
              <w:t>Clutter, autoplay video and undifferentiated comments.</w:t>
            </w:r>
          </w:p>
        </w:tc>
      </w:tr>
      <w:tr>
        <w:tc>
          <w:tcPr>
            <w:tcW w:type="dxa" w:w="2556"/>
          </w:tcPr>
          <w:p>
            <w:r>
              <w:t>Profiles</w:t>
            </w:r>
          </w:p>
        </w:tc>
        <w:tc>
          <w:tcPr>
            <w:tcW w:type="dxa" w:w="2556"/>
          </w:tcPr>
          <w:p>
            <w:r>
              <w:t>Diary, ratings, lists, recent activity, selected favorites, optional taste compatibility.</w:t>
            </w:r>
          </w:p>
        </w:tc>
        <w:tc>
          <w:tcPr>
            <w:tcW w:type="dxa" w:w="2556"/>
          </w:tcPr>
          <w:p>
            <w:r>
              <w:t>Identity and discovery are social primitives.</w:t>
            </w:r>
          </w:p>
        </w:tc>
        <w:tc>
          <w:tcPr>
            <w:tcW w:type="dxa" w:w="2556"/>
          </w:tcPr>
          <w:p>
            <w:r>
              <w:t>Public-by-default sensitive watch history.</w:t>
            </w:r>
          </w:p>
        </w:tc>
      </w:tr>
      <w:tr>
        <w:tc>
          <w:tcPr>
            <w:tcW w:type="dxa" w:w="2556"/>
          </w:tcPr>
          <w:p>
            <w:r>
              <w:t>Communities</w:t>
            </w:r>
          </w:p>
        </w:tc>
        <w:tc>
          <w:tcPr>
            <w:tcW w:type="dxa" w:w="2556"/>
          </w:tcPr>
          <w:p>
            <w:r>
              <w:t>Title-first and theme-first rooms with rules and spoiler states.</w:t>
            </w:r>
          </w:p>
        </w:tc>
        <w:tc>
          <w:tcPr>
            <w:tcW w:type="dxa" w:w="2556"/>
          </w:tcPr>
          <w:p>
            <w:r>
              <w:t>Concentrates discussion around shared context.</w:t>
            </w:r>
          </w:p>
        </w:tc>
        <w:tc>
          <w:tcPr>
            <w:tcW w:type="dxa" w:w="2556"/>
          </w:tcPr>
          <w:p>
            <w:r>
              <w:t>Thousands of empty category groups.</w:t>
            </w:r>
          </w:p>
        </w:tc>
      </w:tr>
      <w:tr>
        <w:tc>
          <w:tcPr>
            <w:tcW w:type="dxa" w:w="2556"/>
          </w:tcPr>
          <w:p>
            <w:r>
              <w:t>Posting</w:t>
            </w:r>
          </w:p>
        </w:tc>
        <w:tc>
          <w:tcPr>
            <w:tcW w:type="dxa" w:w="2556"/>
          </w:tcPr>
          <w:p>
            <w:r>
              <w:t>Reviews, lists, polls and text/image reactions; optional external media links.</w:t>
            </w:r>
          </w:p>
        </w:tc>
        <w:tc>
          <w:tcPr>
            <w:tcW w:type="dxa" w:w="2556"/>
          </w:tcPr>
          <w:p>
            <w:r>
              <w:t>High-signal formats support discovery.</w:t>
            </w:r>
          </w:p>
        </w:tc>
        <w:tc>
          <w:tcPr>
            <w:tcW w:type="dxa" w:w="2556"/>
          </w:tcPr>
          <w:p>
            <w:r>
              <w:t>A broad “post anything” composer in v1.</w:t>
            </w:r>
          </w:p>
        </w:tc>
      </w:tr>
      <w:tr>
        <w:tc>
          <w:tcPr>
            <w:tcW w:type="dxa" w:w="2556"/>
          </w:tcPr>
          <w:p>
            <w:r>
              <w:t>Notifications</w:t>
            </w:r>
          </w:p>
        </w:tc>
        <w:tc>
          <w:tcPr>
            <w:tcW w:type="dxa" w:w="2556"/>
          </w:tcPr>
          <w:p>
            <w:r>
              <w:t>Replies, mentions, new tracked episodes, trusted-person activity.</w:t>
            </w:r>
          </w:p>
        </w:tc>
        <w:tc>
          <w:tcPr>
            <w:tcW w:type="dxa" w:w="2556"/>
          </w:tcPr>
          <w:p>
            <w:r>
              <w:t>Useful return triggers.</w:t>
            </w:r>
          </w:p>
        </w:tc>
        <w:tc>
          <w:tcPr>
            <w:tcW w:type="dxa" w:w="2556"/>
          </w:tcPr>
          <w:p>
            <w:r>
              <w:t>Re-engagement spam and vanity metrics.</w:t>
            </w:r>
          </w:p>
        </w:tc>
      </w:tr>
    </w:tbl>
    <w:p/>
    <w:p>
      <w:pPr>
        <w:pStyle w:val="Heading1"/>
      </w:pPr>
      <w:r>
        <w:t>Core Product Experience</w:t>
      </w:r>
    </w:p>
    <w:p>
      <w:r>
        <w:t>RECOMMENDATION: Design around this loop: Track -&gt; Understand taste -&gt; Discover -&gt; Watch -&gt; React in context -&gt; Curate/share -&gt; Discover again. Community is not an add-on, but social participation should attach to real entertainment objects and a user’s continuing diary rather than an empty generic feed.</w:t>
      </w:r>
    </w:p>
    <w:p>
      <w:pPr>
        <w:pStyle w:val="ListBullet"/>
      </w:pPr>
      <w:r>
        <w:t>1. Track: mark watched, watching, paused, dropped, want-to-watch; episode-level progress for serialized content.</w:t>
      </w:r>
    </w:p>
    <w:p>
      <w:pPr>
        <w:pStyle w:val="ListBullet"/>
      </w:pPr>
      <w:r>
        <w:t>2. Understand taste: optional ratings and quick preference prompts create a private taste profile.</w:t>
      </w:r>
    </w:p>
    <w:p>
      <w:pPr>
        <w:pStyle w:val="ListBullet"/>
      </w:pPr>
      <w:r>
        <w:t>3. Discover: explainable recommendations, filters and availability links; same-category by default and cross-category by consent.</w:t>
      </w:r>
    </w:p>
    <w:p>
      <w:pPr>
        <w:pStyle w:val="ListBullet"/>
      </w:pPr>
      <w:r>
        <w:t>4. React: title/episode-aware reviews, reactions and spoiler controls.</w:t>
      </w:r>
    </w:p>
    <w:p>
      <w:pPr>
        <w:pStyle w:val="ListBullet"/>
      </w:pPr>
      <w:r>
        <w:t>5. Connect: follow lists and reviewers whose taste is demonstrated, not merely popular.</w:t>
      </w:r>
    </w:p>
    <w:p>
      <w:pPr>
        <w:pStyle w:val="ListBullet"/>
      </w:pPr>
      <w:r>
        <w:t>6. Return: new episode reminders and relevant activity, with user-controlled notifications.</w:t>
      </w:r>
    </w:p>
    <w:p>
      <w:pPr>
        <w:pStyle w:val="Heading1"/>
      </w:pPr>
      <w:r>
        <w:t>What Hallyu Must Not Become</w:t>
      </w:r>
    </w:p>
    <w:p>
      <w:pPr>
        <w:pStyle w:val="ListBullet"/>
      </w:pPr>
      <w:r>
        <w:t>A TikTok clone reliant on unlicensed drama/anime clips, expensive video infrastructure and impossible creator-side network effects.</w:t>
      </w:r>
    </w:p>
    <w:p>
      <w:pPr>
        <w:pStyle w:val="ListBullet"/>
      </w:pPr>
      <w:r>
        <w:t>A streaming service; licensing, regional rights and content delivery are a different business.</w:t>
      </w:r>
    </w:p>
    <w:p>
      <w:pPr>
        <w:pStyle w:val="ListBullet"/>
      </w:pPr>
      <w:r>
        <w:t>A generic X/Reddit feed with entertainment branding but no structured watch/discovery utility.</w:t>
      </w:r>
    </w:p>
    <w:p>
      <w:pPr>
        <w:pStyle w:val="ListBullet"/>
      </w:pPr>
      <w:r>
        <w:t>Four disconnected mini-apps whose only common feature is a navbar.</w:t>
      </w:r>
    </w:p>
    <w:p>
      <w:pPr>
        <w:pStyle w:val="ListBullet"/>
      </w:pPr>
      <w:r>
        <w:t>An “everything global entertainment” catalogue before it proves data quality and community density in the initial scope.</w:t>
      </w:r>
    </w:p>
    <w:p>
      <w:pPr>
        <w:pStyle w:val="ListBullet"/>
      </w:pPr>
      <w:r>
        <w:t>A ranking/engagement machine that rewards spoilers, hostility, review bombing or pile-ons.</w:t>
      </w:r>
    </w:p>
    <w:p>
      <w:pPr>
        <w:pStyle w:val="Heading1"/>
      </w:pPr>
      <w:r>
        <w:t>Monetization</w:t>
      </w:r>
    </w:p>
    <w:p>
      <w:r>
        <w:t>FACT: Creator monetization increasingly includes subscriptions and memberships across major platforms, though creator-economy figures in secondary sources vary widely [178][181][183]. Fandom owners are encouraged by Deloitte to consider year-round social, shopping and exclusive environments, but this is a strategic trend rather than proof that any new platform can monetize [131].</w:t>
      </w:r>
    </w:p>
    <w:p>
      <w:r>
        <w:t>RECOMMENDATION: Begin free. If retention is real, test monetization in this order: (1) clearly useful premium discovery/organization features; (2) transparent affiliate availability links; (3) carefully disclosed relevant entertainment partnerships; (4) creator offerings only after creators demonstrate repeated contribution. Avoid ads and sponsored communities early, because they undermine the trust needed for discovery and recommendations.</w:t>
      </w:r>
    </w:p>
    <w:p>
      <w:pPr>
        <w:pStyle w:val="Heading1"/>
      </w:pPr>
      <w:r>
        <w:t>Technical Product Requirements</w:t>
      </w:r>
    </w:p>
    <w:tbl>
      <w:tblPr>
        <w:tblStyle w:val="TableGrid"/>
        <w:tblW w:type="auto" w:w="0"/>
        <w:tblLook w:firstColumn="1" w:firstRow="1" w:lastColumn="0" w:lastRow="0" w:noHBand="0" w:noVBand="1" w:val="04A0"/>
      </w:tblPr>
      <w:tblGrid>
        <w:gridCol w:w="3408"/>
        <w:gridCol w:w="3408"/>
        <w:gridCol w:w="3408"/>
      </w:tblGrid>
      <w:tr>
        <w:tc>
          <w:tcPr>
            <w:tcW w:type="dxa" w:w="3408"/>
            <w:shd w:fill="23314D"/>
          </w:tcPr>
          <w:p>
            <w:r>
              <w:rPr>
                <w:b/>
                <w:color w:val="FFFFFF"/>
              </w:rPr>
              <w:t>Capability</w:t>
            </w:r>
          </w:p>
        </w:tc>
        <w:tc>
          <w:tcPr>
            <w:tcW w:type="dxa" w:w="3408"/>
            <w:shd w:fill="23314D"/>
          </w:tcPr>
          <w:p>
            <w:r>
              <w:rPr>
                <w:b/>
                <w:color w:val="FFFFFF"/>
              </w:rPr>
              <w:t>Initial need</w:t>
            </w:r>
          </w:p>
        </w:tc>
        <w:tc>
          <w:tcPr>
            <w:tcW w:type="dxa" w:w="3408"/>
            <w:shd w:fill="23314D"/>
          </w:tcPr>
          <w:p>
            <w:r>
              <w:rPr>
                <w:b/>
                <w:color w:val="FFFFFF"/>
              </w:rPr>
              <w:t>Later need / caution</w:t>
            </w:r>
          </w:p>
        </w:tc>
      </w:tr>
      <w:tr>
        <w:tc>
          <w:tcPr>
            <w:tcW w:type="dxa" w:w="3408"/>
          </w:tcPr>
          <w:p>
            <w:r>
              <w:t>Content metadata</w:t>
            </w:r>
          </w:p>
        </w:tc>
        <w:tc>
          <w:tcPr>
            <w:tcW w:type="dxa" w:w="3408"/>
          </w:tcPr>
          <w:p>
            <w:r>
              <w:t>Reliable film/TV and anime provider APIs plus normalized internal schema.</w:t>
            </w:r>
          </w:p>
        </w:tc>
        <w:tc>
          <w:tcPr>
            <w:tcW w:type="dxa" w:w="3408"/>
          </w:tcPr>
          <w:p>
            <w:r>
              <w:t>Regional availability, cast/character data and editorial corrections need ongoing governance.</w:t>
            </w:r>
          </w:p>
        </w:tc>
      </w:tr>
      <w:tr>
        <w:tc>
          <w:tcPr>
            <w:tcW w:type="dxa" w:w="3408"/>
          </w:tcPr>
          <w:p>
            <w:r>
              <w:t>Social graph</w:t>
            </w:r>
          </w:p>
        </w:tc>
        <w:tc>
          <w:tcPr>
            <w:tcW w:type="dxa" w:w="3408"/>
          </w:tcPr>
          <w:p>
            <w:r>
              <w:t>Profiles, follows, title/episode discussion objects, notifications.</w:t>
            </w:r>
          </w:p>
        </w:tc>
        <w:tc>
          <w:tcPr>
            <w:tcW w:type="dxa" w:w="3408"/>
          </w:tcPr>
          <w:p>
            <w:r>
              <w:t>DMs, large groups and realtime scale increase safety burden.</w:t>
            </w:r>
          </w:p>
        </w:tc>
      </w:tr>
      <w:tr>
        <w:tc>
          <w:tcPr>
            <w:tcW w:type="dxa" w:w="3408"/>
          </w:tcPr>
          <w:p>
            <w:r>
              <w:t>Recommendations</w:t>
            </w:r>
          </w:p>
        </w:tc>
        <w:tc>
          <w:tcPr>
            <w:tcW w:type="dxa" w:w="3408"/>
          </w:tcPr>
          <w:p>
            <w:r>
              <w:t>Content-based matching from explicit ratings, metadata and exclusions.</w:t>
            </w:r>
          </w:p>
        </w:tc>
        <w:tc>
          <w:tcPr>
            <w:tcW w:type="dxa" w:w="3408"/>
          </w:tcPr>
          <w:p>
            <w:r>
              <w:t>Collaborative filtering/cross-domain models require enough quality interaction data.</w:t>
            </w:r>
          </w:p>
        </w:tc>
      </w:tr>
      <w:tr>
        <w:tc>
          <w:tcPr>
            <w:tcW w:type="dxa" w:w="3408"/>
          </w:tcPr>
          <w:p>
            <w:r>
              <w:t>Search</w:t>
            </w:r>
          </w:p>
        </w:tc>
        <w:tc>
          <w:tcPr>
            <w:tcW w:type="dxa" w:w="3408"/>
          </w:tcPr>
          <w:p>
            <w:r>
              <w:t>Full-text plus facets; save filters.</w:t>
            </w:r>
          </w:p>
        </w:tc>
        <w:tc>
          <w:tcPr>
            <w:tcW w:type="dxa" w:w="3408"/>
          </w:tcPr>
          <w:p>
            <w:r>
              <w:t>Natural-language layer should be evaluated against known queries, not assumed.</w:t>
            </w:r>
          </w:p>
        </w:tc>
      </w:tr>
      <w:tr>
        <w:tc>
          <w:tcPr>
            <w:tcW w:type="dxa" w:w="3408"/>
          </w:tcPr>
          <w:p>
            <w:r>
              <w:t>Moderation</w:t>
            </w:r>
          </w:p>
        </w:tc>
        <w:tc>
          <w:tcPr>
            <w:tcW w:type="dxa" w:w="3408"/>
          </w:tcPr>
          <w:p>
            <w:r>
              <w:t>Report/block, spoiler flags, rate limits, community rules, audit trail.</w:t>
            </w:r>
          </w:p>
        </w:tc>
        <w:tc>
          <w:tcPr>
            <w:tcW w:type="dxa" w:w="3408"/>
          </w:tcPr>
          <w:p>
            <w:r>
              <w:t>ML classifiers assist but do not replace human review or policy.</w:t>
            </w:r>
          </w:p>
        </w:tc>
      </w:tr>
      <w:tr>
        <w:tc>
          <w:tcPr>
            <w:tcW w:type="dxa" w:w="3408"/>
          </w:tcPr>
          <w:p>
            <w:r>
              <w:t>Media</w:t>
            </w:r>
          </w:p>
        </w:tc>
        <w:tc>
          <w:tcPr>
            <w:tcW w:type="dxa" w:w="3408"/>
          </w:tcPr>
          <w:p>
            <w:r>
              <w:t>Avatar and review-image storage initially.</w:t>
            </w:r>
          </w:p>
        </w:tc>
        <w:tc>
          <w:tcPr>
            <w:tcW w:type="dxa" w:w="3408"/>
          </w:tcPr>
          <w:p>
            <w:r>
              <w:t>Short-form video demands transcoding, CDN, copyright workflows and moderation—postpone.</w:t>
            </w:r>
          </w:p>
        </w:tc>
      </w:tr>
      <w:tr>
        <w:tc>
          <w:tcPr>
            <w:tcW w:type="dxa" w:w="3408"/>
          </w:tcPr>
          <w:p>
            <w:r>
              <w:t>Analytics</w:t>
            </w:r>
          </w:p>
        </w:tc>
        <w:tc>
          <w:tcPr>
            <w:tcW w:type="dxa" w:w="3408"/>
          </w:tcPr>
          <w:p>
            <w:r>
              <w:t>Event taxonomy for activation, retention, search success, recommendation acceptance and discussion quality.</w:t>
            </w:r>
          </w:p>
        </w:tc>
        <w:tc>
          <w:tcPr>
            <w:tcW w:type="dxa" w:w="3408"/>
          </w:tcPr>
          <w:p>
            <w:r>
              <w:t>Do not optimize only time spent; track satisfaction and successful watch decisions.</w:t>
            </w:r>
          </w:p>
        </w:tc>
      </w:tr>
    </w:tbl>
    <w:p/>
    <w:p>
      <w:pPr>
        <w:pStyle w:val="Heading1"/>
      </w:pPr>
      <w:r>
        <w:t>Supabase and Lovable Cloud</w:t>
      </w:r>
    </w:p>
    <w:p>
      <w:r>
        <w:t>Supabase is generally suitable for an early-stage product needing PostgreSQL, authentication, Row Level Security, storage, real-time subscriptions and server-side functions. Its exact free-tier quotas and pricing can change; verify them on the official pricing page immediately before implementation rather than relying on any secondary description. Use RLS to ensure private watch history, drafts, moderation reports and admin functions are not exposed.</w:t>
      </w:r>
    </w:p>
    <w:p>
      <w:r>
        <w:t>Lovable Cloud can accelerate UI and managed application development for Lovable-based workflows, but its current limits, export/migration paths, backend customization and pricing should be evaluated directly against current official documentation before committing. The strategic risk is platform coupling for a social product whose data model, permissions and recommendation logic will become more complex over time.</w:t>
      </w:r>
    </w:p>
    <w:p>
      <w:r>
        <w:t>RECOMMENDATION: Prioritize a portable, relational data model and server-enforced permissions. If building with Lovable, retain control of schema, migrations, environment configuration and data export. Do not place service-role credentials in clients. Use an external specialized video service only if video becomes proven core behavior.</w:t>
      </w:r>
    </w:p>
    <w:p>
      <w:pPr>
        <w:pStyle w:val="Heading1"/>
      </w:pPr>
      <w:r>
        <w:t>Suggested Architecture Priorities</w:t>
      </w:r>
    </w:p>
    <w:p>
      <w:pPr>
        <w:pStyle w:val="ListBullet"/>
      </w:pPr>
      <w:r>
        <w:t>One normalized content entity model: title, format, original region, language, season/episode, people/characters, genres/themes and availability.</w:t>
      </w:r>
    </w:p>
    <w:p>
      <w:pPr>
        <w:pStyle w:val="ListBullet"/>
      </w:pPr>
      <w:r>
        <w:t>Separate user-state model: watch status, progress, rating, review, list membership, spoiler state and privacy controls.</w:t>
      </w:r>
    </w:p>
    <w:p>
      <w:pPr>
        <w:pStyle w:val="ListBullet"/>
      </w:pPr>
      <w:r>
        <w:t>Social objects tied to entities: reviews, list items, title discussions, episode discussions, reactions and reports.</w:t>
      </w:r>
    </w:p>
    <w:p>
      <w:pPr>
        <w:pStyle w:val="ListBullet"/>
      </w:pPr>
      <w:r>
        <w:t>Event tracking from day one: onboarding completion, first tracked title, first recommendation click/save, first review/comment, 7/30-day return, and invite/share.</w:t>
      </w:r>
    </w:p>
    <w:p>
      <w:pPr>
        <w:pStyle w:val="ListBullet"/>
      </w:pPr>
      <w:r>
        <w:t>Admin/moderation tooling before open community scale: reports, removals, blocks, rate limiting and policy enforcement.</w:t>
      </w:r>
    </w:p>
    <w:p>
      <w:pPr>
        <w:pStyle w:val="ListBullet"/>
      </w:pPr>
      <w:r>
        <w:t>API provenance and caching: record source, refresh date and provider identifiers; do not depend on uncontrolled scraping.</w:t>
      </w:r>
    </w:p>
    <w:p>
      <w:pPr>
        <w:pStyle w:val="Heading1"/>
      </w:pPr>
      <w:r>
        <w:t>MVP Recommendation</w:t>
      </w:r>
    </w:p>
    <w:p>
      <w:r>
        <w:t>MVP hypothesis: “Multi-fandom viewers will repeatedly use one product to track film, TV, K/C dramas and anime if it provides a better taste-aware decision experience than separate category trackers and makes discussion safely contextual.”</w:t>
      </w:r>
    </w:p>
    <w:tbl>
      <w:tblPr>
        <w:tblStyle w:val="TableGrid"/>
        <w:tblW w:type="auto" w:w="0"/>
        <w:tblLook w:firstColumn="1" w:firstRow="1" w:lastColumn="0" w:lastRow="0" w:noHBand="0" w:noVBand="1" w:val="04A0"/>
      </w:tblPr>
      <w:tblGrid>
        <w:gridCol w:w="3408"/>
        <w:gridCol w:w="3408"/>
        <w:gridCol w:w="3408"/>
      </w:tblGrid>
      <w:tr>
        <w:tc>
          <w:tcPr>
            <w:tcW w:type="dxa" w:w="3408"/>
            <w:shd w:fill="23314D"/>
          </w:tcPr>
          <w:p>
            <w:r>
              <w:rPr>
                <w:b/>
                <w:color w:val="FFFFFF"/>
              </w:rPr>
              <w:t>Build first</w:t>
            </w:r>
          </w:p>
        </w:tc>
        <w:tc>
          <w:tcPr>
            <w:tcW w:type="dxa" w:w="3408"/>
            <w:shd w:fill="23314D"/>
          </w:tcPr>
          <w:p>
            <w:r>
              <w:rPr>
                <w:b/>
                <w:color w:val="FFFFFF"/>
              </w:rPr>
              <w:t>Why</w:t>
            </w:r>
          </w:p>
        </w:tc>
        <w:tc>
          <w:tcPr>
            <w:tcW w:type="dxa" w:w="3408"/>
            <w:shd w:fill="23314D"/>
          </w:tcPr>
          <w:p>
            <w:r>
              <w:rPr>
                <w:b/>
                <w:color w:val="FFFFFF"/>
              </w:rPr>
              <w:t>Do not build yet</w:t>
            </w:r>
          </w:p>
        </w:tc>
      </w:tr>
      <w:tr>
        <w:tc>
          <w:tcPr>
            <w:tcW w:type="dxa" w:w="3408"/>
          </w:tcPr>
          <w:p>
            <w:r>
              <w:t>Web-first account, onboarding and privacy controls</w:t>
            </w:r>
          </w:p>
        </w:tc>
        <w:tc>
          <w:tcPr>
            <w:tcW w:type="dxa" w:w="3408"/>
          </w:tcPr>
          <w:p>
            <w:r>
              <w:t>Fast validation, lower distribution cost.</w:t>
            </w:r>
          </w:p>
        </w:tc>
        <w:tc>
          <w:tcPr>
            <w:tcW w:type="dxa" w:w="3408"/>
          </w:tcPr>
          <w:p>
            <w:r>
              <w:t>Native apps before behavior is proven.</w:t>
            </w:r>
          </w:p>
        </w:tc>
      </w:tr>
      <w:tr>
        <w:tc>
          <w:tcPr>
            <w:tcW w:type="dxa" w:w="3408"/>
          </w:tcPr>
          <w:p>
            <w:r>
              <w:t>Unified diary/watchlist with film, series and anime</w:t>
            </w:r>
          </w:p>
        </w:tc>
        <w:tc>
          <w:tcPr>
            <w:tcW w:type="dxa" w:w="3408"/>
          </w:tcPr>
          <w:p>
            <w:r>
              <w:t>Core utility and personal data moat.</w:t>
            </w:r>
          </w:p>
        </w:tc>
        <w:tc>
          <w:tcPr>
            <w:tcW w:type="dxa" w:w="3408"/>
          </w:tcPr>
          <w:p>
            <w:r>
              <w:t>Every global category and country at launch.</w:t>
            </w:r>
          </w:p>
        </w:tc>
      </w:tr>
      <w:tr>
        <w:tc>
          <w:tcPr>
            <w:tcW w:type="dxa" w:w="3408"/>
          </w:tcPr>
          <w:p>
            <w:r>
              <w:t>Ratings, short reviews and shareable lists</w:t>
            </w:r>
          </w:p>
        </w:tc>
        <w:tc>
          <w:tcPr>
            <w:tcW w:type="dxa" w:w="3408"/>
          </w:tcPr>
          <w:p>
            <w:r>
              <w:t>Creates identity and useful social supply.</w:t>
            </w:r>
          </w:p>
        </w:tc>
        <w:tc>
          <w:tcPr>
            <w:tcW w:type="dxa" w:w="3408"/>
          </w:tcPr>
          <w:p>
            <w:r>
              <w:t>Generic feed, DMs and public groups.</w:t>
            </w:r>
          </w:p>
        </w:tc>
      </w:tr>
      <w:tr>
        <w:tc>
          <w:tcPr>
            <w:tcW w:type="dxa" w:w="3408"/>
          </w:tcPr>
          <w:p>
            <w:r>
              <w:t>Content-based discovery with explanation</w:t>
            </w:r>
          </w:p>
        </w:tc>
        <w:tc>
          <w:tcPr>
            <w:tcW w:type="dxa" w:w="3408"/>
          </w:tcPr>
          <w:p>
            <w:r>
              <w:t>Directly tests primary decision job.</w:t>
            </w:r>
          </w:p>
        </w:tc>
        <w:tc>
          <w:tcPr>
            <w:tcW w:type="dxa" w:w="3408"/>
          </w:tcPr>
          <w:p>
            <w:r>
              <w:t>Complex collaborative/cross-domain ML as a launch dependency.</w:t>
            </w:r>
          </w:p>
        </w:tc>
      </w:tr>
      <w:tr>
        <w:tc>
          <w:tcPr>
            <w:tcW w:type="dxa" w:w="3408"/>
          </w:tcPr>
          <w:p>
            <w:r>
              <w:t>Title/episode discussion with spoiler state</w:t>
            </w:r>
          </w:p>
        </w:tc>
        <w:tc>
          <w:tcPr>
            <w:tcW w:type="dxa" w:w="3408"/>
          </w:tcPr>
          <w:p>
            <w:r>
              <w:t>Tests community premise in high context.</w:t>
            </w:r>
          </w:p>
        </w:tc>
        <w:tc>
          <w:tcPr>
            <w:tcW w:type="dxa" w:w="3408"/>
          </w:tcPr>
          <w:p>
            <w:r>
              <w:t>Short-form upload, video feed, creator payouts.</w:t>
            </w:r>
          </w:p>
        </w:tc>
      </w:tr>
      <w:tr>
        <w:tc>
          <w:tcPr>
            <w:tcW w:type="dxa" w:w="3408"/>
          </w:tcPr>
          <w:p>
            <w:r>
              <w:t>Basic moderation and analytics</w:t>
            </w:r>
          </w:p>
        </w:tc>
        <w:tc>
          <w:tcPr>
            <w:tcW w:type="dxa" w:w="3408"/>
          </w:tcPr>
          <w:p>
            <w:r>
              <w:t>Required to learn safely.</w:t>
            </w:r>
          </w:p>
        </w:tc>
        <w:tc>
          <w:tcPr>
            <w:tcW w:type="dxa" w:w="3408"/>
          </w:tcPr>
          <w:p>
            <w:r>
              <w:t>Advanced gamification and growth hacks.</w:t>
            </w:r>
          </w:p>
        </w:tc>
      </w:tr>
    </w:tbl>
    <w:p/>
    <w:p>
      <w:pPr>
        <w:pStyle w:val="Heading1"/>
      </w:pPr>
      <w:r>
        <w:t>Validation Before Redesign</w:t>
      </w:r>
    </w:p>
    <w:p>
      <w:pPr>
        <w:pStyle w:val="ListBullet"/>
      </w:pPr>
      <w:r>
        <w:t>Run the Hallyu Research survey with separate concept descriptions: (A) K-drama community, (B) unified film/series/anime diary, and (C) cross-fandom recommendations. Randomize order if possible to reduce bias.</w:t>
      </w:r>
    </w:p>
    <w:p>
      <w:pPr>
        <w:pStyle w:val="ListBullet"/>
      </w:pPr>
      <w:r>
        <w:t>Recruit at least 30 users from each target cluster where possible: active K-drama fans, anime+live-action fans, and film/TV tracking users. Ask about current tools before showing the concept.</w:t>
      </w:r>
    </w:p>
    <w:p>
      <w:pPr>
        <w:pStyle w:val="ListBullet"/>
      </w:pPr>
      <w:r>
        <w:t>Prototype only two critical flows: import/build a watchlist and receive a cross-category recommendation with explanation. Observe whether users save, reject or share it.</w:t>
      </w:r>
    </w:p>
    <w:p>
      <w:pPr>
        <w:pStyle w:val="ListBullet"/>
      </w:pPr>
      <w:r>
        <w:t>Measure behavior: onboarding completion, number of titles added, recommendation saves, first review/discussion action, 7-day return and voluntary invite/share—not stated excitement alone.</w:t>
      </w:r>
    </w:p>
    <w:p>
      <w:pPr>
        <w:pStyle w:val="ListBullet"/>
      </w:pPr>
      <w:r>
        <w:t>Use failure criteria: if users say they prefer separate specialist trackers and do not return after building an initial watchlist, do not expand into social/video features; reconsider the premise.</w:t>
      </w:r>
    </w:p>
    <w:p>
      <w:pPr>
        <w:pStyle w:val="Heading1"/>
      </w:pPr>
      <w:r>
        <w:t>Final Answers</w:t>
      </w:r>
    </w:p>
    <w:p>
      <w:pPr>
        <w:pStyle w:val="Heading2"/>
      </w:pPr>
      <w:r>
        <w:t>1. Does the broader concept make sense?</w:t>
      </w:r>
    </w:p>
    <w:p>
      <w:r>
        <w:t>Conditionally yes. The multi-fandom segment and platform fragmentation make it plausible, but a generic social-network framing is not enough.</w:t>
      </w:r>
    </w:p>
    <w:p>
      <w:pPr>
        <w:pStyle w:val="Heading2"/>
      </w:pPr>
      <w:r>
        <w:t>2. Is the four-category approach reasonable?</w:t>
      </w:r>
    </w:p>
    <w:p>
      <w:r>
        <w:t>Yes as an initial content scope, provided the product treats them as one recommendation/discussion graph rather than four silos.</w:t>
      </w:r>
    </w:p>
    <w:p>
      <w:pPr>
        <w:pStyle w:val="Heading2"/>
      </w:pPr>
      <w:r>
        <w:t>3. Supporting and challenging evidence?</w:t>
      </w:r>
    </w:p>
    <w:p>
      <w:r>
        <w:t>Specialist product silos and global Asian-content demand support the opportunity; existing platform habits and social-network cold start challenge it [36][37][150][157][162].</w:t>
      </w:r>
    </w:p>
    <w:p>
      <w:pPr>
        <w:pStyle w:val="Heading2"/>
      </w:pPr>
      <w:r>
        <w:t>4. Closest products?</w:t>
      </w:r>
    </w:p>
    <w:p>
      <w:r>
        <w:t>Letterboxd, MyDramaList, MyAnimeList/AniList, Trakt/Simkl, JustWatch, Reddit and Discord—each owns a piece, none owns the complete proposed experience.</w:t>
      </w:r>
    </w:p>
    <w:p>
      <w:pPr>
        <w:pStyle w:val="Heading2"/>
      </w:pPr>
      <w:r>
        <w:t>5. Potential gap?</w:t>
      </w:r>
    </w:p>
    <w:p>
      <w:r>
        <w:t>A unified social diary/discovery layer across film, serialized TV and anime, with explicit K/C drama support and explainable cross-category recommendations.</w:t>
      </w:r>
    </w:p>
    <w:p>
      <w:pPr>
        <w:pStyle w:val="Heading2"/>
      </w:pPr>
      <w:r>
        <w:t>6. What must it not become?</w:t>
      </w:r>
    </w:p>
    <w:p>
      <w:r>
        <w:t>A TikTok clone, streaming service, generic feed, or unfocused everything-entertainment app.</w:t>
      </w:r>
    </w:p>
    <w:p>
      <w:pPr>
        <w:pStyle w:val="Heading2"/>
      </w:pPr>
      <w:r>
        <w:t>7. Core experience?</w:t>
      </w:r>
    </w:p>
    <w:p>
      <w:r>
        <w:t>Track -&gt; discover -&gt; watch -&gt; react in spoiler-safe context -&gt; curate/share -&gt; discover again.</w:t>
      </w:r>
    </w:p>
    <w:p>
      <w:pPr>
        <w:pStyle w:val="Heading2"/>
      </w:pPr>
      <w:r>
        <w:t>8. First version?</w:t>
      </w:r>
    </w:p>
    <w:p>
      <w:r>
        <w:t>Unified tracking, lists/reviews, explainable same-category discovery, and limited title/episode discussion.</w:t>
      </w:r>
    </w:p>
    <w:p>
      <w:pPr>
        <w:pStyle w:val="Heading2"/>
      </w:pPr>
      <w:r>
        <w:t>9. Postpone?</w:t>
      </w:r>
    </w:p>
    <w:p>
      <w:r>
        <w:t>Short-form video, DMs, creator monetization, broad categories, complex ML and native apps.</w:t>
      </w:r>
    </w:p>
    <w:p>
      <w:pPr>
        <w:pStyle w:val="Heading2"/>
      </w:pPr>
      <w:r>
        <w:t>10. Biggest risks?</w:t>
      </w:r>
    </w:p>
    <w:p>
      <w:r>
        <w:t>Brand mismatch, cold start, migration resistance, metadata quality, moderation, rights exposure and monetization uncertainty.</w:t>
      </w:r>
    </w:p>
    <w:p>
      <w:pPr>
        <w:pStyle w:val="Heading2"/>
      </w:pPr>
      <w:r>
        <w:t>11. Meaningful differentiation?</w:t>
      </w:r>
    </w:p>
    <w:p>
      <w:r>
        <w:t>Opt-in, explainable cross-category recommendation plus a unified entertainment identity—not simply four content menus.</w:t>
      </w:r>
    </w:p>
    <w:p>
      <w:pPr>
        <w:pStyle w:val="Heading2"/>
      </w:pPr>
      <w:r>
        <w:t>12. Does Hallyu work as the name?</w:t>
      </w:r>
    </w:p>
    <w:p>
      <w:r>
        <w:t>It works for a Korea-led entry but is semantically Korean-specific. Validate inclusivity and consider a broader descriptor/sub-brand before a full rebrand.</w:t>
      </w:r>
    </w:p>
    <w:p>
      <w:pPr>
        <w:pStyle w:val="Heading2"/>
      </w:pPr>
      <w:r>
        <w:t>13. UI/UX priorities?</w:t>
      </w:r>
    </w:p>
    <w:p>
      <w:r>
        <w:t>Fast tracking, trustworthy discovery, readable title pages, strong spoiler controls, user-controlled privacy and purposeful notifications.</w:t>
      </w:r>
    </w:p>
    <w:p>
      <w:pPr>
        <w:pStyle w:val="Heading2"/>
      </w:pPr>
      <w:r>
        <w:t>14. Architecture priorities?</w:t>
      </w:r>
    </w:p>
    <w:p>
      <w:r>
        <w:t>Portable normalized metadata, user state and privacy model, server-side security, moderation, analytics, and a gradual recommendation system.</w:t>
      </w:r>
    </w:p>
    <w:p>
      <w:pPr>
        <w:pStyle w:val="Heading1"/>
      </w:pPr>
      <w:r>
        <w:t>Sources</w:t>
      </w:r>
    </w:p>
    <w:p>
      <w:r>
        <w:t>Source notes: citations below use the identifiers collected during research. Direct product documentation and academic/institutional sources are preferred. Community discussions, app reviews and secondary summaries are marked as user/community evidence or require independent verification before investor use.</w:t>
      </w:r>
    </w:p>
    <w:p>
      <w:pPr>
        <w:pStyle w:val="ListBullet"/>
      </w:pPr>
      <w:r>
        <w:t>[3][4][13] Apple App Store and Reddit user feedback regarding MyDramaList app performance/search/commenting.</w:t>
      </w:r>
    </w:p>
    <w:p>
      <w:pPr>
        <w:pStyle w:val="ListBullet"/>
      </w:pPr>
      <w:r>
        <w:t>[21][26][75][85][113][116] Reddit r/KDRAMA and r/kdramas materials on spoilers, episode discussions, moderation and repetitive discussion—community opinions and rules.</w:t>
      </w:r>
    </w:p>
    <w:p>
      <w:pPr>
        <w:pStyle w:val="ListBullet"/>
      </w:pPr>
      <w:r>
        <w:t>[31][36][37][88] MyDramaList Google Play listing, homepage, FAQ and discussions pages.</w:t>
      </w:r>
    </w:p>
    <w:p>
      <w:pPr>
        <w:pStyle w:val="ListBullet"/>
      </w:pPr>
      <w:r>
        <w:t>[46][121] Northeastern University research coverage and reporting on TikTok feed-control/repetition concerns.</w:t>
      </w:r>
    </w:p>
    <w:p>
      <w:pPr>
        <w:pStyle w:val="ListBullet"/>
      </w:pPr>
      <w:r>
        <w:t>[78] DCLIST K-drama Discord directory.</w:t>
      </w:r>
    </w:p>
    <w:p>
      <w:pPr>
        <w:pStyle w:val="ListBullet"/>
      </w:pPr>
      <w:r>
        <w:t>[102][106] Directional secondary articles on catalogue/licensing fragmentation; do not treat as market-size sources.</w:t>
      </w:r>
    </w:p>
    <w:p>
      <w:pPr>
        <w:pStyle w:val="ListBullet"/>
      </w:pPr>
      <w:r>
        <w:t>[130] The New York Times interactive feature on Letterboxd culture and discussion.</w:t>
      </w:r>
    </w:p>
    <w:p>
      <w:pPr>
        <w:pStyle w:val="ListBullet"/>
      </w:pPr>
      <w:r>
        <w:t>[131] Deloitte Digital Media Trends 2026.</w:t>
      </w:r>
    </w:p>
    <w:p>
      <w:pPr>
        <w:pStyle w:val="ListBullet"/>
      </w:pPr>
      <w:r>
        <w:t>[145][146] Academic research on transnational/platformized C-drama and K-drama distribution.</w:t>
      </w:r>
    </w:p>
    <w:p>
      <w:pPr>
        <w:pStyle w:val="ListBullet"/>
      </w:pPr>
      <w:r>
        <w:t>[148] Nielsen — anime audience perspective.</w:t>
      </w:r>
    </w:p>
    <w:p>
      <w:pPr>
        <w:pStyle w:val="ListBullet"/>
      </w:pPr>
      <w:r>
        <w:t>[150] Crunchyroll / NRG, Global State of Anime.</w:t>
      </w:r>
    </w:p>
    <w:p>
      <w:pPr>
        <w:pStyle w:val="ListBullet"/>
      </w:pPr>
      <w:r>
        <w:t>[154] OTTScrape India watchlist/tag analysis—context-specific and nonrepresentative.</w:t>
      </w:r>
    </w:p>
    <w:p>
      <w:pPr>
        <w:pStyle w:val="ListBullet"/>
      </w:pPr>
      <w:r>
        <w:t>[157] ThinkNow — Growing Appeal of Asian Entertainment.</w:t>
      </w:r>
    </w:p>
    <w:p>
      <w:pPr>
        <w:pStyle w:val="ListBullet"/>
      </w:pPr>
      <w:r>
        <w:t>[159][160][162][164][165][167][168] Letterboxd FAQ and secondary/community discussion on film-only/TV support.</w:t>
      </w:r>
    </w:p>
    <w:p>
      <w:pPr>
        <w:pStyle w:val="ListBullet"/>
      </w:pPr>
      <w:r>
        <w:t>[169][170][172][173][174][175][176][180] Academic, government and Korean media coverage defining Hallyu/Korean Wave and its global perception; distinguish reported survey figures from broad conclusions.</w:t>
      </w:r>
    </w:p>
    <w:p>
      <w:pPr>
        <w:pStyle w:val="ListBullet"/>
      </w:pPr>
      <w:r>
        <w:t>[171][182] Published/research materials on cross-domain recommendation techniques.</w:t>
      </w:r>
    </w:p>
    <w:p>
      <w:pPr>
        <w:pStyle w:val="ListBullet"/>
      </w:pPr>
      <w:r>
        <w:t>[178][181][183] Secondary creator-economy trend commentary; verify platform-specific revenue claims using primary sources before financial modeling.</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Hallyu — Independent Product &amp; UI/UX Research | 27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